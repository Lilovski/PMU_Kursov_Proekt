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80D8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sz w:val="48"/>
          <w:szCs w:val="48"/>
          <w:lang w:eastAsia="bg-BG"/>
        </w:rPr>
        <w:t xml:space="preserve">ТЕХНИЧЕСКИ УНИВЕРСИТЕТ - СОФИЯ   </w:t>
      </w:r>
    </w:p>
    <w:p w14:paraId="4C72A653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B441F">
        <w:rPr>
          <w:rFonts w:ascii="Times New Roman" w:eastAsia="Times New Roman" w:hAnsi="Times New Roman" w:cs="Times New Roman"/>
          <w:noProof/>
          <w:sz w:val="36"/>
          <w:szCs w:val="36"/>
          <w:lang w:eastAsia="bg-BG"/>
        </w:rPr>
        <w:drawing>
          <wp:anchor distT="0" distB="0" distL="114300" distR="114300" simplePos="0" relativeHeight="251665920" behindDoc="0" locked="0" layoutInCell="1" allowOverlap="1" wp14:anchorId="190000C4" wp14:editId="302A1108">
            <wp:simplePos x="1508760" y="1242060"/>
            <wp:positionH relativeFrom="margin">
              <wp:align>left</wp:align>
            </wp:positionH>
            <wp:positionV relativeFrom="margin">
              <wp:align>top</wp:align>
            </wp:positionV>
            <wp:extent cx="685636" cy="721995"/>
            <wp:effectExtent l="0" t="0" r="0" b="0"/>
            <wp:wrapSquare wrapText="bothSides"/>
            <wp:docPr id="14" name="Picture 11" descr="400px-Tu-sofia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00px-Tu-sofia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36" cy="72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B441F">
        <w:rPr>
          <w:rFonts w:ascii="Times New Roman" w:eastAsia="Times New Roman" w:hAnsi="Times New Roman" w:cs="Times New Roman"/>
          <w:sz w:val="24"/>
          <w:szCs w:val="24"/>
          <w:lang w:eastAsia="bg-BG"/>
        </w:rPr>
        <w:t>ФАКУЛТЕТ: "КОМПЮТЪРНИ СИСТЕМИ И ТЕХНОЛОГИИ"</w:t>
      </w:r>
    </w:p>
    <w:p w14:paraId="65639F68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</w:p>
    <w:p w14:paraId="39E75025" w14:textId="77777777" w:rsidR="00A70889" w:rsidRPr="00EB441F" w:rsidRDefault="00A70889" w:rsidP="00A7088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</w:p>
    <w:p w14:paraId="79FA5C7A" w14:textId="77777777" w:rsidR="00A70889" w:rsidRPr="00EB441F" w:rsidRDefault="00A70889" w:rsidP="00A70889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bg-BG"/>
        </w:rPr>
      </w:pPr>
    </w:p>
    <w:p w14:paraId="14BAA7A3" w14:textId="14E08E93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  <w:t xml:space="preserve">Курсов </w:t>
      </w:r>
      <w:r w:rsidR="003372A7"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  <w:t>проект</w:t>
      </w:r>
    </w:p>
    <w:p w14:paraId="57BDE0AB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sz w:val="52"/>
          <w:szCs w:val="52"/>
          <w:lang w:eastAsia="bg-BG"/>
        </w:rPr>
        <w:t>по</w:t>
      </w:r>
    </w:p>
    <w:p w14:paraId="2A60F2C3" w14:textId="6A684228" w:rsidR="00A70889" w:rsidRPr="00EB441F" w:rsidRDefault="009C27FD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  <w:t>Програм</w:t>
      </w:r>
      <w:r w:rsidR="003372A7"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  <w:t xml:space="preserve">иране на мобилни </w:t>
      </w:r>
      <w:r w:rsidR="008F7BEC"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  <w:t>у</w:t>
      </w:r>
      <w:r w:rsidR="003372A7">
        <w:rPr>
          <w:rFonts w:ascii="Times New Roman" w:eastAsia="Times New Roman" w:hAnsi="Times New Roman" w:cs="Times New Roman"/>
          <w:b/>
          <w:sz w:val="56"/>
          <w:szCs w:val="56"/>
          <w:lang w:eastAsia="bg-BG"/>
        </w:rPr>
        <w:t>стройства</w:t>
      </w:r>
    </w:p>
    <w:p w14:paraId="644DF93B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bg-BG"/>
        </w:rPr>
      </w:pPr>
    </w:p>
    <w:p w14:paraId="1E5F36D6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</w:p>
    <w:p w14:paraId="6381B0D8" w14:textId="77777777" w:rsidR="00A07002" w:rsidRPr="003372A7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372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Тема:</w:t>
      </w:r>
    </w:p>
    <w:p w14:paraId="0CCEB1AD" w14:textId="67FE236B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  <w:r w:rsidRPr="00EB441F">
        <w:rPr>
          <w:rFonts w:ascii="Times New Roman" w:eastAsia="Times New Roman" w:hAnsi="Times New Roman" w:cs="Times New Roman"/>
          <w:sz w:val="36"/>
          <w:szCs w:val="36"/>
          <w:lang w:eastAsia="bg-BG"/>
        </w:rPr>
        <w:t xml:space="preserve"> </w:t>
      </w:r>
      <w:r w:rsidR="003372A7" w:rsidRPr="003372A7">
        <w:rPr>
          <w:rFonts w:ascii="Times New Roman" w:hAnsi="Times New Roman" w:cs="Times New Roman"/>
          <w:sz w:val="36"/>
          <w:szCs w:val="36"/>
        </w:rPr>
        <w:t>Мобилно приложение „</w:t>
      </w:r>
      <w:proofErr w:type="spellStart"/>
      <w:r w:rsidR="003372A7" w:rsidRPr="003372A7">
        <w:rPr>
          <w:rFonts w:ascii="Times New Roman" w:hAnsi="Times New Roman" w:cs="Times New Roman"/>
          <w:sz w:val="36"/>
          <w:szCs w:val="36"/>
        </w:rPr>
        <w:t>Куиз</w:t>
      </w:r>
      <w:proofErr w:type="spellEnd"/>
      <w:r w:rsidR="003372A7" w:rsidRPr="003372A7">
        <w:rPr>
          <w:rFonts w:ascii="Times New Roman" w:hAnsi="Times New Roman" w:cs="Times New Roman"/>
          <w:sz w:val="36"/>
          <w:szCs w:val="36"/>
        </w:rPr>
        <w:t xml:space="preserve"> игра“</w:t>
      </w:r>
    </w:p>
    <w:p w14:paraId="7082E7C7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bg-BG"/>
        </w:rPr>
      </w:pPr>
    </w:p>
    <w:p w14:paraId="6902A464" w14:textId="791B34EA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  <w:t>Изготв</w:t>
      </w:r>
      <w:r w:rsidR="00A07002" w:rsidRPr="00EB441F"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  <w:t>ил</w:t>
      </w:r>
      <w:r w:rsidRPr="00EB441F">
        <w:rPr>
          <w:rFonts w:ascii="Times New Roman" w:eastAsia="Times New Roman" w:hAnsi="Times New Roman" w:cs="Times New Roman"/>
          <w:b/>
          <w:bCs/>
          <w:sz w:val="40"/>
          <w:szCs w:val="40"/>
          <w:lang w:eastAsia="bg-BG"/>
        </w:rPr>
        <w:t xml:space="preserve">: </w:t>
      </w:r>
    </w:p>
    <w:p w14:paraId="25698E22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14:paraId="5D7E8737" w14:textId="77777777" w:rsidR="00A70889" w:rsidRPr="00EB441F" w:rsidRDefault="00A70889" w:rsidP="00A708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14:paraId="5A163327" w14:textId="46F431D8" w:rsidR="00A70889" w:rsidRPr="00EB441F" w:rsidRDefault="00A70889" w:rsidP="00A7088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  <w:t>Име:</w:t>
      </w:r>
      <w:r w:rsidRPr="00EB441F">
        <w:rPr>
          <w:rFonts w:ascii="Times New Roman" w:eastAsia="Times New Roman" w:hAnsi="Times New Roman" w:cs="Times New Roman"/>
          <w:sz w:val="32"/>
          <w:szCs w:val="32"/>
          <w:lang w:eastAsia="bg-BG"/>
        </w:rPr>
        <w:t xml:space="preserve"> </w:t>
      </w:r>
      <w:r w:rsidR="00A07002" w:rsidRPr="00EB441F"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  <w:t xml:space="preserve">Николай Димитров </w:t>
      </w:r>
      <w:proofErr w:type="spellStart"/>
      <w:r w:rsidR="00A07002" w:rsidRPr="00EB441F"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  <w:t>Лиловски</w:t>
      </w:r>
      <w:proofErr w:type="spellEnd"/>
      <w:r w:rsidRPr="00EB441F"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  <w:t xml:space="preserve"> </w:t>
      </w:r>
    </w:p>
    <w:p w14:paraId="20B547C5" w14:textId="1B195A07" w:rsidR="00A70889" w:rsidRPr="00EB441F" w:rsidRDefault="00A70889" w:rsidP="00A7088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  <w:t>Факултетен номер:</w:t>
      </w:r>
      <w:r w:rsidRPr="00EB441F">
        <w:rPr>
          <w:rFonts w:ascii="Times New Roman" w:eastAsia="Times New Roman" w:hAnsi="Times New Roman" w:cs="Times New Roman"/>
          <w:sz w:val="32"/>
          <w:szCs w:val="32"/>
          <w:lang w:eastAsia="bg-BG"/>
        </w:rPr>
        <w:t xml:space="preserve"> </w:t>
      </w:r>
      <w:r w:rsidRPr="00EB441F"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  <w:t>12122321</w:t>
      </w:r>
      <w:r w:rsidR="00A07002" w:rsidRPr="00EB441F"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  <w:t>1</w:t>
      </w:r>
    </w:p>
    <w:p w14:paraId="658F19EB" w14:textId="643A3DDC" w:rsidR="00A70889" w:rsidRPr="00EB441F" w:rsidRDefault="00A70889" w:rsidP="00A7088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bg-BG"/>
        </w:rPr>
      </w:pPr>
      <w:r w:rsidRPr="00EB441F"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  <w:t>Група:</w:t>
      </w:r>
      <w:r w:rsidRPr="00EB441F">
        <w:rPr>
          <w:rFonts w:ascii="Times New Roman" w:eastAsia="Times New Roman" w:hAnsi="Times New Roman" w:cs="Times New Roman"/>
          <w:sz w:val="32"/>
          <w:szCs w:val="32"/>
          <w:lang w:eastAsia="bg-BG"/>
        </w:rPr>
        <w:t xml:space="preserve"> </w:t>
      </w:r>
      <w:r w:rsidRPr="00EB441F"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  <w:t>4</w:t>
      </w:r>
      <w:r w:rsidR="007D61D8" w:rsidRPr="00EB441F">
        <w:rPr>
          <w:rFonts w:ascii="Times New Roman" w:eastAsia="Times New Roman" w:hAnsi="Times New Roman" w:cs="Times New Roman"/>
          <w:i/>
          <w:iCs/>
          <w:sz w:val="32"/>
          <w:szCs w:val="32"/>
          <w:lang w:eastAsia="bg-BG"/>
        </w:rPr>
        <w:t>2</w:t>
      </w:r>
    </w:p>
    <w:p w14:paraId="3DE245E8" w14:textId="77777777" w:rsidR="00A70889" w:rsidRPr="00EB441F" w:rsidRDefault="00A70889" w:rsidP="00A7088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14:paraId="7DA466AA" w14:textId="77777777" w:rsidR="00A70889" w:rsidRPr="00EB441F" w:rsidRDefault="00A70889" w:rsidP="00C204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</w:pPr>
    </w:p>
    <w:p w14:paraId="7487D500" w14:textId="77777777" w:rsidR="00A70889" w:rsidRPr="00EB441F" w:rsidRDefault="00A70889" w:rsidP="00C204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</w:pPr>
    </w:p>
    <w:p w14:paraId="0C509543" w14:textId="3A46DCCC" w:rsidR="005867B6" w:rsidRPr="00EB441F" w:rsidRDefault="005867B6" w:rsidP="00C204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</w:pPr>
    </w:p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</w:rPr>
        <w:id w:val="968091795"/>
        <w:docPartObj>
          <w:docPartGallery w:val="Table of Contents"/>
          <w:docPartUnique/>
        </w:docPartObj>
      </w:sdtPr>
      <w:sdtContent>
        <w:p w14:paraId="04C14560" w14:textId="77777777" w:rsidR="009C27FD" w:rsidRPr="00EB441F" w:rsidRDefault="009C27FD" w:rsidP="005628B1">
          <w:pPr>
            <w:pStyle w:val="aff1"/>
            <w:jc w:val="both"/>
            <w:rPr>
              <w:rFonts w:asciiTheme="minorHAnsi" w:eastAsiaTheme="minorEastAsia" w:hAnsiTheme="minorHAnsi" w:cs="Times New Roman"/>
              <w:b w:val="0"/>
              <w:bCs w:val="0"/>
              <w:color w:val="auto"/>
              <w:sz w:val="22"/>
              <w:szCs w:val="22"/>
            </w:rPr>
          </w:pPr>
        </w:p>
        <w:p w14:paraId="6F329F0A" w14:textId="48A533CE" w:rsidR="00CE3628" w:rsidRPr="00EB441F" w:rsidRDefault="00CE3628" w:rsidP="005628B1">
          <w:pPr>
            <w:pStyle w:val="aff1"/>
            <w:jc w:val="both"/>
            <w:rPr>
              <w:rFonts w:cs="Times New Roman"/>
              <w:color w:val="auto"/>
            </w:rPr>
          </w:pPr>
          <w:r w:rsidRPr="00EB441F">
            <w:rPr>
              <w:rFonts w:cs="Times New Roman"/>
              <w:color w:val="auto"/>
            </w:rPr>
            <w:t>Съдържание</w:t>
          </w:r>
        </w:p>
        <w:p w14:paraId="62E31446" w14:textId="42188F7A" w:rsidR="00ED03F1" w:rsidRDefault="00CE3628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r w:rsidRPr="00EB441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B441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B441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866476" w:history="1">
            <w:r w:rsidR="00ED03F1" w:rsidRPr="000B02B8">
              <w:rPr>
                <w:rStyle w:val="affb"/>
                <w:rFonts w:cs="Times New Roman"/>
                <w:noProof/>
              </w:rPr>
              <w:t>1. Увод</w:t>
            </w:r>
            <w:r w:rsidR="00ED03F1">
              <w:rPr>
                <w:noProof/>
                <w:webHidden/>
              </w:rPr>
              <w:tab/>
            </w:r>
            <w:r w:rsidR="00ED03F1">
              <w:rPr>
                <w:noProof/>
                <w:webHidden/>
              </w:rPr>
              <w:fldChar w:fldCharType="begin"/>
            </w:r>
            <w:r w:rsidR="00ED03F1">
              <w:rPr>
                <w:noProof/>
                <w:webHidden/>
              </w:rPr>
              <w:instrText xml:space="preserve"> PAGEREF _Toc228866476 \h </w:instrText>
            </w:r>
            <w:r w:rsidR="00ED03F1">
              <w:rPr>
                <w:noProof/>
                <w:webHidden/>
              </w:rPr>
            </w:r>
            <w:r w:rsidR="00ED03F1">
              <w:rPr>
                <w:noProof/>
                <w:webHidden/>
              </w:rPr>
              <w:fldChar w:fldCharType="separate"/>
            </w:r>
            <w:r w:rsidR="00ED03F1">
              <w:rPr>
                <w:noProof/>
                <w:webHidden/>
              </w:rPr>
              <w:t>5</w:t>
            </w:r>
            <w:r w:rsidR="00ED03F1">
              <w:rPr>
                <w:noProof/>
                <w:webHidden/>
              </w:rPr>
              <w:fldChar w:fldCharType="end"/>
            </w:r>
          </w:hyperlink>
        </w:p>
        <w:p w14:paraId="3C8DA47C" w14:textId="4AD9A81F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77" w:history="1">
            <w:r w:rsidRPr="000B02B8">
              <w:rPr>
                <w:rStyle w:val="affb"/>
                <w:rFonts w:cs="Times New Roman"/>
                <w:noProof/>
              </w:rPr>
              <w:t>2. Анализ на съществуващи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07D5" w14:textId="55B19372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78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2.1 Kahoot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479B" w14:textId="779733EF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79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2.2 Quizizz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B4E3" w14:textId="4DCC1AB0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0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2.3 Trivia Crack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04F6B" w14:textId="74500E9A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1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2.4 Заключение от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8587" w14:textId="2F5CDC50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2" w:history="1">
            <w:r w:rsidRPr="000B02B8">
              <w:rPr>
                <w:rStyle w:val="affb"/>
                <w:rFonts w:cs="Times New Roman"/>
                <w:noProof/>
              </w:rPr>
              <w:t>3. Проектиране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54B9" w14:textId="05BE048D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3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3.1 Целева група потребители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1E64" w14:textId="41E6BA05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4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3.2 Данни и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AC6F" w14:textId="4F943A36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5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3.3 Функционалности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AEA74" w14:textId="3E34CB5B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6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3.4 Архитектура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2C98" w14:textId="296BCE03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7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3.5 Потребителски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B5DB" w14:textId="342AD71D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8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3.6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58F78" w14:textId="7994F68A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89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3.7 Логика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9A46" w14:textId="6FF96E32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0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3.8 Заключение от проектирането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46BAA" w14:textId="1DC43DB1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1" w:history="1">
            <w:r w:rsidRPr="000B02B8">
              <w:rPr>
                <w:rStyle w:val="affb"/>
                <w:rFonts w:cs="Times New Roman"/>
                <w:noProof/>
              </w:rPr>
              <w:t>4.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31287" w14:textId="0E61D971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2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4.1 Използвани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AA09A" w14:textId="4B499895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3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4.2 Структура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32CD" w14:textId="0C11B0F7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4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4.3 Реализация на въпросите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A9E1" w14:textId="3583550A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5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4.4 Показване на въпрос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6FA8D" w14:textId="74D1AC7B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6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4.5 Проверка на отговор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6B694" w14:textId="76B54D37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7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4.6 Визуална обратна връзка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5748" w14:textId="174F1923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8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4.7 Таймер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C4764" w14:textId="73D85730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499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4.8 Звукови ефекти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7FD2" w14:textId="0280134E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0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4.9 Вибрация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99D7" w14:textId="40C91C56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1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4.10 Преход между екрани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C55D" w14:textId="7FA5D052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2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4.11 Съхранение на резултат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D6F27" w14:textId="097425F4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3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4.12 Заключение от реализацията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1A70" w14:textId="1282B238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4" w:history="1">
            <w:r w:rsidRPr="000B02B8">
              <w:rPr>
                <w:rStyle w:val="affb"/>
                <w:rFonts w:cs="Times New Roman"/>
                <w:noProof/>
              </w:rPr>
              <w:t>5. Потребителско ръководство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0A6A" w14:textId="6A4CA42C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5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5.1 Стартиране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7EA2" w14:textId="1958627F" w:rsidR="00ED03F1" w:rsidRPr="00ED03F1" w:rsidRDefault="00ED03F1" w:rsidP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US" w:eastAsia="bg-BG"/>
              <w14:ligatures w14:val="standardContextual"/>
            </w:rPr>
          </w:pPr>
          <w:hyperlink w:anchor="_Toc228866506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5.2 Екран с въпроси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CEDE" w14:textId="4BDF9619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8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5.3 Избор на отговор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ECF18" w14:textId="742957E1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09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5.4 Таймер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D19E" w14:textId="0B3AADCA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0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5.5 Преминаване между въпросите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564A7" w14:textId="10CC31F1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1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5.6 Краен резултат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34BB" w14:textId="3B017C32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2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5.7 Рестартиране на играта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D082" w14:textId="691A364E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3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5.8 Обобщение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FEB1" w14:textId="465599AF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4" w:history="1">
            <w:r w:rsidRPr="000B02B8">
              <w:rPr>
                <w:rStyle w:val="affb"/>
                <w:rFonts w:cs="Times New Roman"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A2B1" w14:textId="58812E36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5" w:history="1">
            <w:r w:rsidRPr="000B02B8">
              <w:rPr>
                <w:rStyle w:val="affb"/>
                <w:rFonts w:cs="Times New Roman"/>
                <w:noProof/>
              </w:rPr>
              <w:t>7.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E4AB3" w14:textId="3E1C2B92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6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7.1 Основни класове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48C2B" w14:textId="41A6F109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7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7.2 Логика за проверка на отговор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230FA" w14:textId="22ACA7CC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8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7.3 Таймер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DBB44" w14:textId="34D8C3C7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19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7.4 Звук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EE60" w14:textId="5322B6EF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20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7.5 Вибрация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CE6F" w14:textId="692FCB14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21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7.6 Потребителски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784E" w14:textId="212B75ED" w:rsidR="00ED03F1" w:rsidRDefault="00ED03F1">
          <w:pPr>
            <w:pStyle w:val="2a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22" w:history="1">
            <w:r w:rsidRPr="000B02B8">
              <w:rPr>
                <w:rStyle w:val="affb"/>
                <w:rFonts w:ascii="Times New Roman" w:hAnsi="Times New Roman" w:cs="Times New Roman"/>
                <w:noProof/>
              </w:rPr>
              <w:t>7.7 Обобщение на реализацията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051A" w14:textId="13C8BD9B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23" w:history="1">
            <w:r w:rsidRPr="000B02B8">
              <w:rPr>
                <w:rStyle w:val="affb"/>
                <w:noProof/>
                <w:lang w:val="en-US"/>
              </w:rPr>
              <w:t xml:space="preserve">8. </w:t>
            </w:r>
            <w:r w:rsidRPr="000B02B8">
              <w:rPr>
                <w:rStyle w:val="affb"/>
                <w:noProof/>
              </w:rPr>
              <w:t>Връзка с курсовия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9C34" w14:textId="0CE45F2D" w:rsidR="00ED03F1" w:rsidRDefault="00ED03F1">
          <w:pPr>
            <w:pStyle w:val="15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228866524" w:history="1">
            <w:r w:rsidRPr="000B02B8">
              <w:rPr>
                <w:rStyle w:val="affb"/>
                <w:rFonts w:cs="Times New Roman"/>
                <w:noProof/>
              </w:rPr>
              <w:t>9. 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EAE6" w14:textId="765B1DC7" w:rsidR="00F10874" w:rsidRDefault="00CE3628" w:rsidP="00F10874">
          <w:pPr>
            <w:jc w:val="both"/>
            <w:rPr>
              <w:rFonts w:cs="Times New Roman"/>
            </w:rPr>
          </w:pPr>
          <w:r w:rsidRPr="00EB441F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bookmarkStart w:id="0" w:name="_Toc216727292" w:displacedByCustomXml="prev"/>
    <w:bookmarkStart w:id="1" w:name="_Toc216725966" w:displacedByCustomXml="prev"/>
    <w:p w14:paraId="2AABE7A2" w14:textId="77777777" w:rsidR="00F10874" w:rsidRDefault="00F1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CFBAFB" w14:textId="242D4FB8" w:rsidR="00EA131C" w:rsidRPr="00AD15ED" w:rsidRDefault="00EA131C" w:rsidP="00F10874">
      <w:pPr>
        <w:pStyle w:val="1"/>
        <w:rPr>
          <w:rFonts w:eastAsiaTheme="minorEastAsia" w:cs="Times New Roman"/>
          <w:color w:val="auto"/>
          <w:sz w:val="22"/>
          <w:szCs w:val="22"/>
        </w:rPr>
      </w:pPr>
      <w:bookmarkStart w:id="2" w:name="_Toc228866476"/>
      <w:r w:rsidRPr="00AD15ED">
        <w:rPr>
          <w:rFonts w:cs="Times New Roman"/>
          <w:color w:val="auto"/>
        </w:rPr>
        <w:lastRenderedPageBreak/>
        <w:t xml:space="preserve">1. </w:t>
      </w:r>
      <w:bookmarkEnd w:id="1"/>
      <w:bookmarkEnd w:id="0"/>
      <w:r w:rsidR="003372A7" w:rsidRPr="00AD15ED">
        <w:rPr>
          <w:rFonts w:cs="Times New Roman"/>
          <w:color w:val="auto"/>
        </w:rPr>
        <w:t>Увод</w:t>
      </w:r>
      <w:bookmarkEnd w:id="2"/>
    </w:p>
    <w:p w14:paraId="7213FFBA" w14:textId="77777777" w:rsidR="005203E1" w:rsidRPr="00AD15ED" w:rsidRDefault="005203E1" w:rsidP="005203E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5ED">
        <w:rPr>
          <w:rFonts w:ascii="Times New Roman" w:eastAsia="Times New Roman" w:hAnsi="Times New Roman" w:cs="Times New Roman"/>
          <w:sz w:val="24"/>
          <w:szCs w:val="24"/>
        </w:rPr>
        <w:t xml:space="preserve">Настоящият проект представлява мобилно приложение тип </w:t>
      </w:r>
      <w:proofErr w:type="spellStart"/>
      <w:r w:rsidRPr="00AD15ED">
        <w:rPr>
          <w:rFonts w:ascii="Times New Roman" w:eastAsia="Times New Roman" w:hAnsi="Times New Roman" w:cs="Times New Roman"/>
          <w:sz w:val="24"/>
          <w:szCs w:val="24"/>
        </w:rPr>
        <w:t>куиз</w:t>
      </w:r>
      <w:proofErr w:type="spellEnd"/>
      <w:r w:rsidRPr="00AD15ED">
        <w:rPr>
          <w:rFonts w:ascii="Times New Roman" w:eastAsia="Times New Roman" w:hAnsi="Times New Roman" w:cs="Times New Roman"/>
          <w:sz w:val="24"/>
          <w:szCs w:val="24"/>
        </w:rPr>
        <w:t xml:space="preserve"> игра, разработено за операционната система </w:t>
      </w:r>
      <w:proofErr w:type="spellStart"/>
      <w:r w:rsidRPr="00AD15ED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00AD15ED">
        <w:rPr>
          <w:rFonts w:ascii="Times New Roman" w:eastAsia="Times New Roman" w:hAnsi="Times New Roman" w:cs="Times New Roman"/>
          <w:sz w:val="24"/>
          <w:szCs w:val="24"/>
        </w:rPr>
        <w:t>. Основната идея на приложението е да предостави на потребителя лесен, интуитивен и интерактивен начин за проверка на знанията чрез въпроси с избираем отговор.</w:t>
      </w:r>
    </w:p>
    <w:p w14:paraId="04468733" w14:textId="77777777" w:rsidR="005203E1" w:rsidRPr="00AD15ED" w:rsidRDefault="005203E1" w:rsidP="005203E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5ED">
        <w:rPr>
          <w:rFonts w:ascii="Times New Roman" w:eastAsia="Times New Roman" w:hAnsi="Times New Roman" w:cs="Times New Roman"/>
          <w:sz w:val="24"/>
          <w:szCs w:val="24"/>
        </w:rPr>
        <w:t xml:space="preserve">В съвременния свят мобилните технологии играят все по-важна роля в ежедневието на хората. Те се използват както за комуникация и развлечения, така и за обучение и самоусъвършенстване. Един от популярните методи за учене чрез игра са </w:t>
      </w:r>
      <w:proofErr w:type="spellStart"/>
      <w:r w:rsidRPr="00AD15ED">
        <w:rPr>
          <w:rFonts w:ascii="Times New Roman" w:eastAsia="Times New Roman" w:hAnsi="Times New Roman" w:cs="Times New Roman"/>
          <w:sz w:val="24"/>
          <w:szCs w:val="24"/>
        </w:rPr>
        <w:t>куиз</w:t>
      </w:r>
      <w:proofErr w:type="spellEnd"/>
      <w:r w:rsidRPr="00AD15ED">
        <w:rPr>
          <w:rFonts w:ascii="Times New Roman" w:eastAsia="Times New Roman" w:hAnsi="Times New Roman" w:cs="Times New Roman"/>
          <w:sz w:val="24"/>
          <w:szCs w:val="24"/>
        </w:rPr>
        <w:t xml:space="preserve"> приложенията, които комбинират знания и забавление.</w:t>
      </w:r>
    </w:p>
    <w:p w14:paraId="20BD5020" w14:textId="77777777" w:rsidR="005203E1" w:rsidRPr="00AD15ED" w:rsidRDefault="005203E1" w:rsidP="005203E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5ED">
        <w:rPr>
          <w:rFonts w:ascii="Times New Roman" w:eastAsia="Times New Roman" w:hAnsi="Times New Roman" w:cs="Times New Roman"/>
          <w:sz w:val="24"/>
          <w:szCs w:val="24"/>
        </w:rPr>
        <w:t>Целта на проекта е създаването на мобилно приложение, което да предоставя въпроси, да оценява отговорите на потребителя и да визуализира резултатите по ясен и достъпен начин. Освен това са включени допълнителни функционалности като таймер, звукови ефекти и вибрация, които подобряват потребителското изживяване.</w:t>
      </w:r>
    </w:p>
    <w:p w14:paraId="6DF364EC" w14:textId="77777777" w:rsidR="00254965" w:rsidRPr="00AD15ED" w:rsidRDefault="00254965" w:rsidP="00F266EB">
      <w:pPr>
        <w:spacing w:line="360" w:lineRule="auto"/>
        <w:rPr>
          <w:rStyle w:val="10"/>
          <w:rFonts w:cs="Times New Roman"/>
          <w:color w:val="auto"/>
        </w:rPr>
      </w:pPr>
    </w:p>
    <w:p w14:paraId="72AB17B5" w14:textId="3F2DE04A" w:rsidR="00254965" w:rsidRPr="00AD15ED" w:rsidRDefault="00243C0D" w:rsidP="00F266EB">
      <w:pPr>
        <w:pStyle w:val="1"/>
        <w:spacing w:line="360" w:lineRule="auto"/>
        <w:rPr>
          <w:rFonts w:cs="Times New Roman"/>
          <w:color w:val="auto"/>
        </w:rPr>
      </w:pPr>
      <w:bookmarkStart w:id="3" w:name="_Toc228866477"/>
      <w:r w:rsidRPr="00AD15ED">
        <w:rPr>
          <w:rStyle w:val="10"/>
          <w:rFonts w:cs="Times New Roman"/>
          <w:b/>
          <w:bCs/>
          <w:color w:val="auto"/>
        </w:rPr>
        <w:t>2.</w:t>
      </w:r>
      <w:r w:rsidRPr="00AD15ED">
        <w:rPr>
          <w:rStyle w:val="10"/>
          <w:rFonts w:cs="Times New Roman"/>
          <w:color w:val="auto"/>
        </w:rPr>
        <w:t xml:space="preserve"> </w:t>
      </w:r>
      <w:r w:rsidR="003372A7" w:rsidRPr="00AD15ED">
        <w:rPr>
          <w:rFonts w:cs="Times New Roman"/>
          <w:color w:val="auto"/>
        </w:rPr>
        <w:t>Анализ на съществуващи приложения</w:t>
      </w:r>
      <w:bookmarkEnd w:id="3"/>
    </w:p>
    <w:p w14:paraId="501325DE" w14:textId="523C52CA" w:rsidR="00C919B2" w:rsidRPr="00AD15ED" w:rsidRDefault="00DB2E6C" w:rsidP="00DB2E6C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В съвременния свят съществуват множество мобилни приложения, които предоставят възможност за провеждане на тестове и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куиз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игри. Тези приложения се използват както за образователни цели, така и за развлечение. В настоящата точка ще бъдат разгледани три популярни приложения, като ще се анализират техните предимства и недостатъци.</w:t>
      </w:r>
    </w:p>
    <w:p w14:paraId="1C4D6112" w14:textId="77777777" w:rsidR="00AD15ED" w:rsidRPr="00AD15ED" w:rsidRDefault="00AD15ED" w:rsidP="00DB2E6C">
      <w:pPr>
        <w:rPr>
          <w:rFonts w:ascii="Times New Roman" w:hAnsi="Times New Roman" w:cs="Times New Roman"/>
        </w:rPr>
      </w:pPr>
    </w:p>
    <w:p w14:paraId="2AE662DC" w14:textId="4E83C70A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4" w:name="_Toc228866478"/>
      <w:r w:rsidRPr="00AD15ED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AD15ED">
        <w:rPr>
          <w:rFonts w:ascii="Times New Roman" w:hAnsi="Times New Roman" w:cs="Times New Roman"/>
          <w:color w:val="auto"/>
        </w:rPr>
        <w:t>Kahoot</w:t>
      </w:r>
      <w:bookmarkEnd w:id="4"/>
      <w:proofErr w:type="spellEnd"/>
    </w:p>
    <w:p w14:paraId="5FC65CEF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Kahoot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е едно от най-популярните приложения за създаване и провеждане на интерактивни тестове. То се използва широко в училища и университети, като позволява участие на множество потребители едновременно чрез интернет връзка. Платформата предоставя възможност за създаване на въпроси, добавяне на изображения и провеждане на състезания в реално време.</w:t>
      </w:r>
    </w:p>
    <w:p w14:paraId="57E826D9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Предимства:</w:t>
      </w:r>
    </w:p>
    <w:p w14:paraId="00272D80" w14:textId="77777777" w:rsidR="00C919B2" w:rsidRPr="00AD15ED" w:rsidRDefault="00C919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lastRenderedPageBreak/>
        <w:t>Интерактивен и атрактивен потребителски интерфейс;</w:t>
      </w:r>
    </w:p>
    <w:p w14:paraId="7A0932BB" w14:textId="77777777" w:rsidR="00C919B2" w:rsidRPr="00AD15ED" w:rsidRDefault="00C919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Подходящ за групова работа и обучение;</w:t>
      </w:r>
    </w:p>
    <w:p w14:paraId="4DEC28B8" w14:textId="77777777" w:rsidR="00C919B2" w:rsidRPr="00AD15ED" w:rsidRDefault="00C919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Възможност за създаване на собствени тестове;</w:t>
      </w:r>
    </w:p>
    <w:p w14:paraId="77E2FB93" w14:textId="77777777" w:rsidR="00C919B2" w:rsidRPr="00AD15ED" w:rsidRDefault="00C919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Реално време на отчитане на резултатите.</w:t>
      </w:r>
    </w:p>
    <w:p w14:paraId="59DA2359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Недостатъци:</w:t>
      </w:r>
    </w:p>
    <w:p w14:paraId="208AEB5F" w14:textId="77777777" w:rsidR="00C919B2" w:rsidRPr="00AD15ED" w:rsidRDefault="00C919B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Необходима е постоянна интернет връзка;</w:t>
      </w:r>
    </w:p>
    <w:p w14:paraId="0C744D6B" w14:textId="77777777" w:rsidR="00C919B2" w:rsidRPr="00AD15ED" w:rsidRDefault="00C919B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По-сложен интерфейс за начинаещи потребители;</w:t>
      </w:r>
    </w:p>
    <w:p w14:paraId="1D49B2C5" w14:textId="2688C3F3" w:rsidR="00AD15ED" w:rsidRPr="00A728C9" w:rsidRDefault="00C919B2" w:rsidP="00AD15E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Изисква регистрация за пълна функционалност.</w:t>
      </w:r>
    </w:p>
    <w:p w14:paraId="10E6052F" w14:textId="17432745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5" w:name="_Toc228866479"/>
      <w:r w:rsidRPr="00AD15ED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AD15ED">
        <w:rPr>
          <w:rFonts w:ascii="Times New Roman" w:hAnsi="Times New Roman" w:cs="Times New Roman"/>
          <w:color w:val="auto"/>
        </w:rPr>
        <w:t>Quizizz</w:t>
      </w:r>
      <w:bookmarkEnd w:id="5"/>
      <w:proofErr w:type="spellEnd"/>
    </w:p>
    <w:p w14:paraId="2C45EB2D" w14:textId="4382AC6E" w:rsidR="00A728C9" w:rsidRDefault="00C919B2" w:rsidP="00C919B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Quizizz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е приложение, подобно на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Kahoot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, което също позволява създаване и </w:t>
      </w:r>
    </w:p>
    <w:p w14:paraId="6AD3A5EB" w14:textId="6C163D98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възможност за самостоятелно решаване на въпроси. Приложението предоставя голяма база от готови тестове, които могат да се използват директно.</w:t>
      </w:r>
    </w:p>
    <w:p w14:paraId="54910AAD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Предимства:</w:t>
      </w:r>
    </w:p>
    <w:p w14:paraId="5B5374AD" w14:textId="77777777" w:rsidR="00C919B2" w:rsidRPr="00AD15ED" w:rsidRDefault="00C919B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Лесен и удобен за използване интерфейс;</w:t>
      </w:r>
    </w:p>
    <w:p w14:paraId="2BAFE4EB" w14:textId="77777777" w:rsidR="00C919B2" w:rsidRPr="00AD15ED" w:rsidRDefault="00C919B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Голям набор от готови въпроси;</w:t>
      </w:r>
    </w:p>
    <w:p w14:paraId="15EDDD92" w14:textId="77777777" w:rsidR="00C919B2" w:rsidRPr="00AD15ED" w:rsidRDefault="00C919B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Подходящо за самостоятелно обучение;</w:t>
      </w:r>
    </w:p>
    <w:p w14:paraId="6159E77B" w14:textId="77777777" w:rsidR="00C919B2" w:rsidRPr="00AD15ED" w:rsidRDefault="00C919B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Възможност за проследяване на резултатите.</w:t>
      </w:r>
    </w:p>
    <w:p w14:paraId="5112316D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Недостатъци:</w:t>
      </w:r>
    </w:p>
    <w:p w14:paraId="41FEF0F9" w14:textId="77777777" w:rsidR="00C919B2" w:rsidRPr="00AD15ED" w:rsidRDefault="00C919B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Наличие на реклами в безплатната версия;</w:t>
      </w:r>
    </w:p>
    <w:p w14:paraId="6C6F5A25" w14:textId="77777777" w:rsidR="00C919B2" w:rsidRPr="00AD15ED" w:rsidRDefault="00C919B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Изисква интернет връзка;</w:t>
      </w:r>
    </w:p>
    <w:p w14:paraId="06E2278B" w14:textId="77777777" w:rsidR="00C919B2" w:rsidRPr="00AD15ED" w:rsidRDefault="00C919B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Част от функционалностите са платени.</w:t>
      </w:r>
    </w:p>
    <w:p w14:paraId="389EBD1C" w14:textId="77777777" w:rsidR="00AD15ED" w:rsidRPr="00AD15ED" w:rsidRDefault="00AD15ED" w:rsidP="00AD15ED">
      <w:pPr>
        <w:ind w:left="360"/>
        <w:rPr>
          <w:rFonts w:ascii="Times New Roman" w:hAnsi="Times New Roman" w:cs="Times New Roman"/>
        </w:rPr>
      </w:pPr>
    </w:p>
    <w:p w14:paraId="321BB86B" w14:textId="2A6D5D51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6" w:name="_Toc228866480"/>
      <w:r w:rsidRPr="00AD15ED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AD15ED">
        <w:rPr>
          <w:rFonts w:ascii="Times New Roman" w:hAnsi="Times New Roman" w:cs="Times New Roman"/>
          <w:color w:val="auto"/>
        </w:rPr>
        <w:t>Trivia</w:t>
      </w:r>
      <w:proofErr w:type="spellEnd"/>
      <w:r w:rsidRPr="00AD15E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D15ED">
        <w:rPr>
          <w:rFonts w:ascii="Times New Roman" w:hAnsi="Times New Roman" w:cs="Times New Roman"/>
          <w:color w:val="auto"/>
        </w:rPr>
        <w:t>Crack</w:t>
      </w:r>
      <w:bookmarkEnd w:id="6"/>
      <w:proofErr w:type="spellEnd"/>
    </w:p>
    <w:p w14:paraId="6C7EB3AA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Trivia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Crack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е популярна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куиз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игра, която комбинира знания и забавление. Приложението предлага различни категории въпроси и позволява съревнование между потребители. Играта има игрови елементи като точки, нива и награди, което я прави привлекателна за широк кръг от потребители.</w:t>
      </w:r>
    </w:p>
    <w:p w14:paraId="53BF75F2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lastRenderedPageBreak/>
        <w:t>Предимства:</w:t>
      </w:r>
    </w:p>
    <w:p w14:paraId="731CA20C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Забавен и динамичен геймплей;</w:t>
      </w:r>
    </w:p>
    <w:p w14:paraId="2C819E19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Разнообразие от категории въпроси;</w:t>
      </w:r>
    </w:p>
    <w:p w14:paraId="039AE2C1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Възможност за игра срещу други потребители;</w:t>
      </w:r>
    </w:p>
    <w:p w14:paraId="67F9A608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Атрактивен дизайн.</w:t>
      </w:r>
    </w:p>
    <w:p w14:paraId="6F636947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Недостатъци:</w:t>
      </w:r>
    </w:p>
    <w:p w14:paraId="53CAC9F8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Силно ориентирано към забавление, а не обучение;</w:t>
      </w:r>
    </w:p>
    <w:p w14:paraId="25B30EA1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Наличие на реклами;</w:t>
      </w:r>
    </w:p>
    <w:p w14:paraId="614500AA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Изисква интернет връзка.</w:t>
      </w:r>
    </w:p>
    <w:p w14:paraId="3D127638" w14:textId="77777777" w:rsidR="00AD15ED" w:rsidRPr="00AD15ED" w:rsidRDefault="00AD15ED" w:rsidP="00C919B2">
      <w:pPr>
        <w:rPr>
          <w:rFonts w:ascii="Times New Roman" w:hAnsi="Times New Roman" w:cs="Times New Roman"/>
        </w:rPr>
      </w:pPr>
    </w:p>
    <w:p w14:paraId="28730227" w14:textId="464E8940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7" w:name="_Toc228866481"/>
      <w:r w:rsidRPr="00AD15ED">
        <w:rPr>
          <w:rFonts w:ascii="Times New Roman" w:hAnsi="Times New Roman" w:cs="Times New Roman"/>
          <w:color w:val="auto"/>
        </w:rPr>
        <w:t>2.4 Заключение от анализа</w:t>
      </w:r>
      <w:bookmarkEnd w:id="7"/>
    </w:p>
    <w:p w14:paraId="5F26553A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След анализ на разгледаните приложения може да се направи извод, че повечето съществуващи решения предлагат богата функционалност, но често изискват интернет връзка и регистрация. Освен това някои от тях са насочени повече към развлечение, отколкото към обучение.</w:t>
      </w:r>
    </w:p>
    <w:p w14:paraId="5CA081B6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Разработеното в рамките на настоящия проект приложение има за цел да предостави по-опростен и лесен за използване интерфейс, който не изисква интернет връзка и е подходящ за бърза проверка на знанията. То комбинира основните предимства на разгледаните приложения, като същевременно избягва техните недостатъци.</w:t>
      </w:r>
    </w:p>
    <w:p w14:paraId="25324CD9" w14:textId="77777777" w:rsidR="00C919B2" w:rsidRPr="00AD15ED" w:rsidRDefault="00C919B2" w:rsidP="00C919B2">
      <w:pPr>
        <w:rPr>
          <w:rFonts w:ascii="Times New Roman" w:hAnsi="Times New Roman" w:cs="Times New Roman"/>
        </w:rPr>
      </w:pPr>
    </w:p>
    <w:p w14:paraId="36269F61" w14:textId="6A0F71A9" w:rsidR="007D61D8" w:rsidRPr="00AD15ED" w:rsidRDefault="003372A7" w:rsidP="00F266EB">
      <w:pPr>
        <w:pStyle w:val="1"/>
        <w:spacing w:line="360" w:lineRule="auto"/>
        <w:rPr>
          <w:rFonts w:cs="Times New Roman"/>
          <w:color w:val="auto"/>
        </w:rPr>
      </w:pPr>
      <w:bookmarkStart w:id="8" w:name="_Toc228866482"/>
      <w:r w:rsidRPr="00AD15ED">
        <w:rPr>
          <w:rFonts w:cs="Times New Roman"/>
          <w:color w:val="auto"/>
        </w:rPr>
        <w:t>3. Проектиране</w:t>
      </w:r>
      <w:bookmarkEnd w:id="8"/>
    </w:p>
    <w:p w14:paraId="5509807E" w14:textId="7FE7F763" w:rsidR="003372A7" w:rsidRPr="00AD15ED" w:rsidRDefault="00C919B2" w:rsidP="00F266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Проектирането е ключов етап при разработката на всяко софтуерно приложение. В тази фаза се определят основните характеристики на системата, структурата на данните, функционалностите и начинът на взаимодействие с потребителя.</w:t>
      </w:r>
    </w:p>
    <w:p w14:paraId="4ADE51BB" w14:textId="77777777" w:rsidR="00AD15ED" w:rsidRPr="00AD15ED" w:rsidRDefault="00AD15ED" w:rsidP="00F266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A4B4B3" w14:textId="0A49D783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9" w:name="_Toc228866483"/>
      <w:r w:rsidRPr="00AD15ED">
        <w:rPr>
          <w:rFonts w:ascii="Times New Roman" w:hAnsi="Times New Roman" w:cs="Times New Roman"/>
          <w:color w:val="auto"/>
        </w:rPr>
        <w:lastRenderedPageBreak/>
        <w:t>3.1 Целева група потребители</w:t>
      </w:r>
      <w:bookmarkEnd w:id="9"/>
    </w:p>
    <w:p w14:paraId="5BB0817C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Приложението е предназначено за широка аудитория от потребители, включително ученици, студенти и хора, които желаят да проверят своите знания по обща култура. Основната идея е приложението да бъде лесно за използване и достъпно за всички възрастови групи.</w:t>
      </w:r>
    </w:p>
    <w:p w14:paraId="1D6451F5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Потребителят не се нуждае от специални технически умения, което прави приложението подходящо за ежедневна употреба. Интерфейсът е изцяло на български език, което допълнително улеснява използването му.</w:t>
      </w:r>
    </w:p>
    <w:p w14:paraId="52342071" w14:textId="77777777" w:rsidR="00AD15ED" w:rsidRPr="00AD15ED" w:rsidRDefault="00AD15ED" w:rsidP="00C919B2">
      <w:pPr>
        <w:rPr>
          <w:rFonts w:ascii="Times New Roman" w:hAnsi="Times New Roman" w:cs="Times New Roman"/>
        </w:rPr>
      </w:pPr>
    </w:p>
    <w:p w14:paraId="499050D3" w14:textId="5C147AB6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10" w:name="_Toc228866484"/>
      <w:r w:rsidRPr="00AD15ED">
        <w:rPr>
          <w:rFonts w:ascii="Times New Roman" w:hAnsi="Times New Roman" w:cs="Times New Roman"/>
          <w:color w:val="auto"/>
        </w:rPr>
        <w:t>3.2 Данни и структура</w:t>
      </w:r>
      <w:bookmarkEnd w:id="10"/>
    </w:p>
    <w:p w14:paraId="40799036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Основният тип данни в приложението са въпросите. Всеки въпрос съдържа:</w:t>
      </w:r>
    </w:p>
    <w:p w14:paraId="129E2E21" w14:textId="77777777" w:rsidR="00C919B2" w:rsidRPr="00AD15ED" w:rsidRDefault="00C919B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текст на въпроса;</w:t>
      </w:r>
    </w:p>
    <w:p w14:paraId="595C588A" w14:textId="77777777" w:rsidR="00C919B2" w:rsidRPr="00AD15ED" w:rsidRDefault="00C919B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списък с възможни отговори;</w:t>
      </w:r>
    </w:p>
    <w:p w14:paraId="46BD9AF2" w14:textId="77777777" w:rsidR="00C919B2" w:rsidRPr="00AD15ED" w:rsidRDefault="00C919B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правилен отговор.</w:t>
      </w:r>
    </w:p>
    <w:p w14:paraId="72EE1692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Тези данни се реализират чрез клас „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“, който представлява структура от обекти. Всеки обект от този клас съхранява информация за конкретен въпрос.</w:t>
      </w:r>
    </w:p>
    <w:p w14:paraId="32E4C505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Примерна структура:</w:t>
      </w:r>
    </w:p>
    <w:p w14:paraId="0D670C8A" w14:textId="77777777" w:rsidR="00C919B2" w:rsidRPr="00AD15ED" w:rsidRDefault="00C919B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4558B4B1" w14:textId="77777777" w:rsidR="00C919B2" w:rsidRPr="00AD15ED" w:rsidRDefault="00C919B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answers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14:paraId="7718CABB" w14:textId="77777777" w:rsidR="00C919B2" w:rsidRPr="00AD15ED" w:rsidRDefault="00C919B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correctAnswer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0D265F5F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организация позволява лесно добавяне на нови въпроси и разширяване на приложението.</w:t>
      </w:r>
    </w:p>
    <w:p w14:paraId="7FA89D5E" w14:textId="77777777" w:rsidR="00AD15ED" w:rsidRPr="00AD15ED" w:rsidRDefault="00AD15ED" w:rsidP="00C919B2">
      <w:pPr>
        <w:rPr>
          <w:rFonts w:ascii="Times New Roman" w:hAnsi="Times New Roman" w:cs="Times New Roman"/>
        </w:rPr>
      </w:pPr>
    </w:p>
    <w:p w14:paraId="00B6EF0D" w14:textId="7C954E1B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11" w:name="_Toc228866485"/>
      <w:r w:rsidRPr="00AD15ED">
        <w:rPr>
          <w:rFonts w:ascii="Times New Roman" w:hAnsi="Times New Roman" w:cs="Times New Roman"/>
          <w:color w:val="auto"/>
        </w:rPr>
        <w:t>3.3 Функционалности на системата</w:t>
      </w:r>
      <w:bookmarkEnd w:id="11"/>
    </w:p>
    <w:p w14:paraId="04FD6D5D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Основните функционалности на приложението включват:</w:t>
      </w:r>
    </w:p>
    <w:p w14:paraId="09593FA3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Стартиране на играта чрез начален екран;</w:t>
      </w:r>
    </w:p>
    <w:p w14:paraId="3FEB0DB0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Показване на въпрос с четири възможни отговора;</w:t>
      </w:r>
    </w:p>
    <w:p w14:paraId="3778FFB9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Избор на отговор от страна на потребителя;</w:t>
      </w:r>
    </w:p>
    <w:p w14:paraId="37F71FA5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Проверка дали отговорът е правилен;</w:t>
      </w:r>
    </w:p>
    <w:p w14:paraId="1E85C2B4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lastRenderedPageBreak/>
        <w:t>Визуална индикация (цветове) за правилен и грешен отговор;</w:t>
      </w:r>
    </w:p>
    <w:p w14:paraId="0C8B2AFE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Звуков ефект при избор;</w:t>
      </w:r>
    </w:p>
    <w:p w14:paraId="51FCFD35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Вибрация при грешен отговор;</w:t>
      </w:r>
    </w:p>
    <w:p w14:paraId="718AB72A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Таймер за ограничаване на времето;</w:t>
      </w:r>
    </w:p>
    <w:p w14:paraId="71A1A916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Изчисляване на резултат;</w:t>
      </w:r>
    </w:p>
    <w:p w14:paraId="61E0A14F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Показване на финален резултат;</w:t>
      </w:r>
    </w:p>
    <w:p w14:paraId="01993855" w14:textId="77777777" w:rsidR="00C919B2" w:rsidRPr="00AD15ED" w:rsidRDefault="00C919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Възможност за рестартиране на играта.</w:t>
      </w:r>
    </w:p>
    <w:p w14:paraId="6E12C62E" w14:textId="58572089" w:rsidR="00C919B2" w:rsidRPr="00AD15ED" w:rsidRDefault="00C919B2" w:rsidP="00C919B2">
      <w:pPr>
        <w:rPr>
          <w:rFonts w:ascii="Times New Roman" w:hAnsi="Times New Roman" w:cs="Times New Roman"/>
        </w:rPr>
      </w:pPr>
    </w:p>
    <w:p w14:paraId="6149C07B" w14:textId="7B480163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12" w:name="_Toc228866486"/>
      <w:r w:rsidRPr="00AD15ED">
        <w:rPr>
          <w:rFonts w:ascii="Times New Roman" w:hAnsi="Times New Roman" w:cs="Times New Roman"/>
          <w:color w:val="auto"/>
        </w:rPr>
        <w:t>3.4 Архитектура на приложението</w:t>
      </w:r>
      <w:bookmarkEnd w:id="12"/>
    </w:p>
    <w:p w14:paraId="656A181B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Приложението е разработено с използване на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-базирана архитектура. Основните компоненти са:</w:t>
      </w:r>
    </w:p>
    <w:p w14:paraId="322BB374" w14:textId="77777777" w:rsidR="00C919B2" w:rsidRPr="00AD15ED" w:rsidRDefault="00C919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начален екран с бутон за стартиране;</w:t>
      </w:r>
    </w:p>
    <w:p w14:paraId="51903558" w14:textId="77777777" w:rsidR="00C919B2" w:rsidRPr="00AD15ED" w:rsidRDefault="00C919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QuizActivity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основен екран, в който се показват въпросите;</w:t>
      </w:r>
    </w:p>
    <w:p w14:paraId="245B4065" w14:textId="77777777" w:rsidR="00C919B2" w:rsidRPr="00AD15ED" w:rsidRDefault="00C919B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ResultActivity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екран за показване на резултатите.</w:t>
      </w:r>
    </w:p>
    <w:p w14:paraId="5BC22AD9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структура позволява ясно разделение на функционалностите и улеснява поддръжката на кода.</w:t>
      </w:r>
    </w:p>
    <w:p w14:paraId="42F29D99" w14:textId="20990B94" w:rsidR="00C919B2" w:rsidRPr="00AD15ED" w:rsidRDefault="00C919B2" w:rsidP="00C919B2">
      <w:pPr>
        <w:rPr>
          <w:rFonts w:ascii="Times New Roman" w:hAnsi="Times New Roman" w:cs="Times New Roman"/>
        </w:rPr>
      </w:pPr>
    </w:p>
    <w:p w14:paraId="7094DD75" w14:textId="71C635C8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13" w:name="_Toc228866487"/>
      <w:r w:rsidRPr="00AD15ED">
        <w:rPr>
          <w:rFonts w:ascii="Times New Roman" w:hAnsi="Times New Roman" w:cs="Times New Roman"/>
          <w:color w:val="auto"/>
        </w:rPr>
        <w:t>3.5 Потребителски интерфейс</w:t>
      </w:r>
      <w:bookmarkEnd w:id="13"/>
    </w:p>
    <w:p w14:paraId="1A00BA68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Потребителският интерфейс е проектиран така, че да бъде максимално удобен и интуитивен. Използвани са стандартни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компоненти като:</w:t>
      </w:r>
    </w:p>
    <w:p w14:paraId="28FBE6A6" w14:textId="77777777" w:rsidR="00C919B2" w:rsidRPr="00AD15ED" w:rsidRDefault="00C919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за показване на въпроси и информация;</w:t>
      </w:r>
    </w:p>
    <w:p w14:paraId="62CC30FD" w14:textId="77777777" w:rsidR="00C919B2" w:rsidRPr="00AD15ED" w:rsidRDefault="00C919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за избор на отговори;</w:t>
      </w:r>
    </w:p>
    <w:p w14:paraId="4E804D13" w14:textId="77777777" w:rsidR="00C919B2" w:rsidRPr="00AD15ED" w:rsidRDefault="00C919B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за подредба на елементите.</w:t>
      </w:r>
    </w:p>
    <w:p w14:paraId="2B19B2B6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Допълнително са използвани визуални елементи като:</w:t>
      </w:r>
    </w:p>
    <w:p w14:paraId="13E9BDAC" w14:textId="77777777" w:rsidR="00C919B2" w:rsidRPr="00AD15ED" w:rsidRDefault="00C919B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цветови индикации (зелено за правилен отговор, червено за грешен);</w:t>
      </w:r>
    </w:p>
    <w:p w14:paraId="091E22E4" w14:textId="77777777" w:rsidR="00C919B2" w:rsidRPr="00AD15ED" w:rsidRDefault="00C919B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анимации при избор на отговор;</w:t>
      </w:r>
    </w:p>
    <w:p w14:paraId="642D292B" w14:textId="77777777" w:rsidR="00C919B2" w:rsidRPr="00AD15ED" w:rsidRDefault="00C919B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градиентен фон за по-модерен дизайн;</w:t>
      </w:r>
    </w:p>
    <w:p w14:paraId="33913422" w14:textId="77777777" w:rsidR="00C919B2" w:rsidRPr="00AD15ED" w:rsidRDefault="00C919B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lastRenderedPageBreak/>
        <w:t>„карти“ 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 за по-добра визуална структура.</w:t>
      </w:r>
    </w:p>
    <w:p w14:paraId="6489CA33" w14:textId="2B0A99A9" w:rsidR="00C919B2" w:rsidRPr="00AD15ED" w:rsidRDefault="00C919B2" w:rsidP="00C919B2">
      <w:pPr>
        <w:rPr>
          <w:rFonts w:ascii="Times New Roman" w:hAnsi="Times New Roman" w:cs="Times New Roman"/>
        </w:rPr>
      </w:pPr>
    </w:p>
    <w:p w14:paraId="151EFC2B" w14:textId="0FD61930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14" w:name="_Toc228866488"/>
      <w:r w:rsidRPr="00AD15ED">
        <w:rPr>
          <w:rFonts w:ascii="Times New Roman" w:hAnsi="Times New Roman" w:cs="Times New Roman"/>
          <w:color w:val="auto"/>
        </w:rPr>
        <w:t>3.6 Навигация</w:t>
      </w:r>
      <w:bookmarkEnd w:id="14"/>
    </w:p>
    <w:p w14:paraId="60BCB7D7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Навигацията в приложението е проста и логична:</w:t>
      </w:r>
    </w:p>
    <w:p w14:paraId="42E5921D" w14:textId="77777777" w:rsidR="00C919B2" w:rsidRPr="00AD15ED" w:rsidRDefault="00C919B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Начален екран → бутон „Започни“;</w:t>
      </w:r>
    </w:p>
    <w:p w14:paraId="7C2348A9" w14:textId="77777777" w:rsidR="00C919B2" w:rsidRPr="00AD15ED" w:rsidRDefault="00C919B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Екран с въпроси → избор на отговор;</w:t>
      </w:r>
    </w:p>
    <w:p w14:paraId="70A76B56" w14:textId="77777777" w:rsidR="00C919B2" w:rsidRPr="00AD15ED" w:rsidRDefault="00C919B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Автоматично преминаване към следващ въпрос;</w:t>
      </w:r>
    </w:p>
    <w:p w14:paraId="61CDAA77" w14:textId="77777777" w:rsidR="00C919B2" w:rsidRPr="00AD15ED" w:rsidRDefault="00C919B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Краен екран → показване на резултат;</w:t>
      </w:r>
    </w:p>
    <w:p w14:paraId="2A118A8C" w14:textId="77777777" w:rsidR="00C919B2" w:rsidRPr="00AD15ED" w:rsidRDefault="00C919B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Бутон „Играй пак“ → връщане към началото.</w:t>
      </w:r>
    </w:p>
    <w:p w14:paraId="7DFCE53D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последователност осигурява лесна ориентация на потребителя.</w:t>
      </w:r>
    </w:p>
    <w:p w14:paraId="69F340D4" w14:textId="37985053" w:rsidR="00C919B2" w:rsidRPr="00AD15ED" w:rsidRDefault="00C919B2" w:rsidP="00C919B2">
      <w:pPr>
        <w:rPr>
          <w:rFonts w:ascii="Times New Roman" w:hAnsi="Times New Roman" w:cs="Times New Roman"/>
        </w:rPr>
      </w:pPr>
    </w:p>
    <w:p w14:paraId="340B05F8" w14:textId="1D9ADF72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15" w:name="_Toc228866489"/>
      <w:r w:rsidRPr="00AD15ED">
        <w:rPr>
          <w:rFonts w:ascii="Times New Roman" w:hAnsi="Times New Roman" w:cs="Times New Roman"/>
          <w:color w:val="auto"/>
        </w:rPr>
        <w:t>3.7 Логика на приложението</w:t>
      </w:r>
      <w:bookmarkEnd w:id="15"/>
    </w:p>
    <w:p w14:paraId="25F0C5B9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Основната логика на приложението следва следния процес:</w:t>
      </w:r>
    </w:p>
    <w:p w14:paraId="20DE20C0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→ Показване на въпрос → Избор на отговор → Проверка → Актуализиране на резултат → Следващ въпрос → Краен резултат</w:t>
      </w:r>
    </w:p>
    <w:p w14:paraId="049B37BA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логика гарантира правилното функциониране на приложението и коректното отчитане на резултатите.</w:t>
      </w:r>
    </w:p>
    <w:p w14:paraId="51B5831B" w14:textId="743F331A" w:rsidR="00C919B2" w:rsidRPr="00AD15ED" w:rsidRDefault="00C919B2" w:rsidP="00C919B2">
      <w:pPr>
        <w:rPr>
          <w:rFonts w:ascii="Times New Roman" w:hAnsi="Times New Roman" w:cs="Times New Roman"/>
        </w:rPr>
      </w:pPr>
    </w:p>
    <w:p w14:paraId="3B7386EA" w14:textId="7E534161" w:rsidR="00C919B2" w:rsidRPr="00AD15ED" w:rsidRDefault="00C919B2" w:rsidP="00C919B2">
      <w:pPr>
        <w:pStyle w:val="21"/>
        <w:rPr>
          <w:rFonts w:ascii="Times New Roman" w:hAnsi="Times New Roman" w:cs="Times New Roman"/>
          <w:color w:val="auto"/>
        </w:rPr>
      </w:pPr>
      <w:bookmarkStart w:id="16" w:name="_Toc228866490"/>
      <w:r w:rsidRPr="00AD15ED">
        <w:rPr>
          <w:rFonts w:ascii="Times New Roman" w:hAnsi="Times New Roman" w:cs="Times New Roman"/>
          <w:color w:val="auto"/>
        </w:rPr>
        <w:t>3.8 Заключение от проектирането</w:t>
      </w:r>
      <w:bookmarkEnd w:id="16"/>
    </w:p>
    <w:p w14:paraId="5A0B8C42" w14:textId="77777777" w:rsidR="00C919B2" w:rsidRPr="00AD15ED" w:rsidRDefault="00C919B2" w:rsidP="00C919B2">
      <w:pPr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 резултат на направеното проектиране е създадена ясна структура на приложението, която осигурява лесна реализация и добра потребителска навигация. Избраните решения позволяват приложението да бъде разширявано с нови функционалности в бъдеще.</w:t>
      </w:r>
    </w:p>
    <w:p w14:paraId="2CA8EAAA" w14:textId="00E19463" w:rsidR="00C919B2" w:rsidRPr="00AD15ED" w:rsidRDefault="00C919B2" w:rsidP="00C919B2">
      <w:pPr>
        <w:rPr>
          <w:rFonts w:ascii="Times New Roman" w:hAnsi="Times New Roman" w:cs="Times New Roman"/>
        </w:rPr>
      </w:pPr>
    </w:p>
    <w:p w14:paraId="783E2F84" w14:textId="77777777" w:rsidR="00C919B2" w:rsidRPr="00AD15ED" w:rsidRDefault="00C919B2" w:rsidP="00C919B2">
      <w:pPr>
        <w:rPr>
          <w:rFonts w:ascii="Times New Roman" w:hAnsi="Times New Roman" w:cs="Times New Roman"/>
        </w:rPr>
      </w:pPr>
    </w:p>
    <w:p w14:paraId="688EB0DB" w14:textId="09E7F791" w:rsidR="00FB4472" w:rsidRPr="00AD15ED" w:rsidRDefault="00FB4472" w:rsidP="00F266EB">
      <w:pPr>
        <w:pStyle w:val="1"/>
        <w:spacing w:line="360" w:lineRule="auto"/>
        <w:rPr>
          <w:rFonts w:cs="Times New Roman"/>
          <w:color w:val="auto"/>
        </w:rPr>
      </w:pPr>
      <w:bookmarkStart w:id="17" w:name="_Toc228866491"/>
      <w:r w:rsidRPr="00AD15ED">
        <w:rPr>
          <w:rFonts w:cs="Times New Roman"/>
          <w:color w:val="auto"/>
        </w:rPr>
        <w:lastRenderedPageBreak/>
        <w:t xml:space="preserve">4. </w:t>
      </w:r>
      <w:r w:rsidR="0079013E" w:rsidRPr="00AD15ED">
        <w:rPr>
          <w:rFonts w:cs="Times New Roman"/>
          <w:color w:val="auto"/>
        </w:rPr>
        <w:t>Реализация</w:t>
      </w:r>
      <w:bookmarkEnd w:id="17"/>
    </w:p>
    <w:p w14:paraId="52A0D8F0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 настоящата точка се разглежда практическата реализация на разработеното мобилно приложение. Описват се използваните технологии, структурата на кода и начинът, по който са реализирани основните функционалности.</w:t>
      </w:r>
    </w:p>
    <w:p w14:paraId="61816D0A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90F8E1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18" w:name="_Toc228866492"/>
      <w:r w:rsidRPr="00AD15ED">
        <w:rPr>
          <w:rFonts w:ascii="Times New Roman" w:hAnsi="Times New Roman" w:cs="Times New Roman"/>
          <w:color w:val="auto"/>
        </w:rPr>
        <w:t>4.1 Използвани технологии</w:t>
      </w:r>
      <w:bookmarkEnd w:id="18"/>
    </w:p>
    <w:p w14:paraId="6DA8CCF1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За разработката на приложението са използвани следните технологии:</w:t>
      </w:r>
    </w:p>
    <w:p w14:paraId="7FCB2778" w14:textId="77777777" w:rsidR="00FF35D2" w:rsidRPr="00AD15ED" w:rsidRDefault="00FF35D2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основен програмен език;</w:t>
      </w:r>
    </w:p>
    <w:p w14:paraId="2FB6126B" w14:textId="77777777" w:rsidR="00FF35D2" w:rsidRPr="00AD15ED" w:rsidRDefault="00FF35D2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среда за разработка;</w:t>
      </w:r>
    </w:p>
    <w:p w14:paraId="76ED5508" w14:textId="77777777" w:rsidR="00FF35D2" w:rsidRPr="00AD15ED" w:rsidRDefault="00FF35D2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XML – за изграждане на потребителски интерфейс;</w:t>
      </w:r>
    </w:p>
    <w:p w14:paraId="09E3FCA9" w14:textId="77777777" w:rsidR="00FF35D2" w:rsidRPr="00AD15ED" w:rsidRDefault="00FF35D2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SDK – за достъп до системни функции.</w:t>
      </w:r>
    </w:p>
    <w:p w14:paraId="0A60907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Допълнително са използвани:</w:t>
      </w:r>
    </w:p>
    <w:p w14:paraId="35934AD3" w14:textId="77777777" w:rsidR="00FF35D2" w:rsidRPr="00AD15ED" w:rsidRDefault="00FF35D2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MediaPlayer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за възпроизвеждане на звук;</w:t>
      </w:r>
    </w:p>
    <w:p w14:paraId="6EAA4476" w14:textId="77777777" w:rsidR="00FF35D2" w:rsidRPr="00AD15ED" w:rsidRDefault="00FF35D2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Vibrator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за използване на вибрация;</w:t>
      </w:r>
    </w:p>
    <w:p w14:paraId="15114B78" w14:textId="77777777" w:rsidR="00FF35D2" w:rsidRPr="00AD15ED" w:rsidRDefault="00FF35D2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за съхранение на данни 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).</w:t>
      </w:r>
    </w:p>
    <w:p w14:paraId="166C8653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19" w:name="_Toc228866493"/>
      <w:r w:rsidRPr="00AD15ED">
        <w:rPr>
          <w:rFonts w:ascii="Times New Roman" w:hAnsi="Times New Roman" w:cs="Times New Roman"/>
          <w:color w:val="auto"/>
        </w:rPr>
        <w:t>4.2 Структура на приложението</w:t>
      </w:r>
      <w:bookmarkEnd w:id="19"/>
    </w:p>
    <w:p w14:paraId="5C69CC8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Приложението е организирано в няколко основни класа:</w:t>
      </w:r>
    </w:p>
    <w:p w14:paraId="61D867F4" w14:textId="77777777" w:rsidR="00FF35D2" w:rsidRPr="00AD15ED" w:rsidRDefault="00FF35D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начален екран;</w:t>
      </w:r>
    </w:p>
    <w:p w14:paraId="4618E0B8" w14:textId="77777777" w:rsidR="00FF35D2" w:rsidRPr="00AD15ED" w:rsidRDefault="00FF35D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QuizActivity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основна логика на играта;</w:t>
      </w:r>
    </w:p>
    <w:p w14:paraId="4371CDF5" w14:textId="77777777" w:rsidR="00FF35D2" w:rsidRPr="00AD15ED" w:rsidRDefault="00FF35D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ResultActivity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показване на резултатите;</w:t>
      </w:r>
    </w:p>
    <w:p w14:paraId="7FF7050B" w14:textId="77777777" w:rsidR="00FF35D2" w:rsidRPr="00AD15ED" w:rsidRDefault="00FF35D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модел на данните.</w:t>
      </w:r>
    </w:p>
    <w:p w14:paraId="42897D6B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структура осигурява ясно разделение между логика, интерфейс и данни.</w:t>
      </w:r>
    </w:p>
    <w:p w14:paraId="034BC893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01359F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0" w:name="_Toc228866494"/>
      <w:r w:rsidRPr="00AD15ED">
        <w:rPr>
          <w:rFonts w:ascii="Times New Roman" w:hAnsi="Times New Roman" w:cs="Times New Roman"/>
          <w:color w:val="auto"/>
        </w:rPr>
        <w:lastRenderedPageBreak/>
        <w:t>4.3 Реализация на въпросите</w:t>
      </w:r>
      <w:bookmarkEnd w:id="20"/>
    </w:p>
    <w:p w14:paraId="2D72D7E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Въпросите са реализирани чрез списък от обекти от тип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. Всеки въпрос съдържа текст, възможни отговори и правилен отговор.</w:t>
      </w:r>
    </w:p>
    <w:p w14:paraId="29D162CE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</w:p>
    <w:p w14:paraId="60C840E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,</w:t>
      </w:r>
    </w:p>
    <w:p w14:paraId="7D6F472B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answers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&gt;,</w:t>
      </w:r>
    </w:p>
    <w:p w14:paraId="310A279F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correctAnswer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6D9EC0EC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)</w:t>
      </w:r>
    </w:p>
    <w:p w14:paraId="7E5C067B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структура позволява лесно добавяне и управление на въпросите.</w:t>
      </w:r>
    </w:p>
    <w:p w14:paraId="16048EA0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CD7A55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1" w:name="_Toc228866495"/>
      <w:r w:rsidRPr="00AD15ED">
        <w:rPr>
          <w:rFonts w:ascii="Times New Roman" w:hAnsi="Times New Roman" w:cs="Times New Roman"/>
          <w:color w:val="auto"/>
        </w:rPr>
        <w:t>4.4 Показване на въпрос</w:t>
      </w:r>
      <w:bookmarkEnd w:id="21"/>
    </w:p>
    <w:p w14:paraId="17DB050B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 стартиране на играта се извиква функция, която показва текущия въпрос и разбърква отговорите:</w:t>
      </w:r>
    </w:p>
    <w:p w14:paraId="485D3BA1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q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currentQuestionIndex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]</w:t>
      </w:r>
    </w:p>
    <w:p w14:paraId="2199F3D7" w14:textId="15505E59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shuffledAnswers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q.answers.shuffled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</w:t>
      </w:r>
    </w:p>
    <w:p w14:paraId="2A2C566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questionText.text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q.text</w:t>
      </w:r>
      <w:proofErr w:type="spellEnd"/>
    </w:p>
    <w:p w14:paraId="6E3C2B27" w14:textId="47403474" w:rsidR="00AD15ED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Разбъркването осигурява по-голяма динамика и разнообразие.</w:t>
      </w:r>
    </w:p>
    <w:p w14:paraId="3CB7AEF3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2" w:name="_Toc228866496"/>
      <w:r w:rsidRPr="00AD15ED">
        <w:rPr>
          <w:rFonts w:ascii="Times New Roman" w:hAnsi="Times New Roman" w:cs="Times New Roman"/>
          <w:color w:val="auto"/>
        </w:rPr>
        <w:t>4.5 Проверка на отговор</w:t>
      </w:r>
      <w:bookmarkEnd w:id="22"/>
    </w:p>
    <w:p w14:paraId="6DBF7BD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 избор на отговор се извършва проверка дали той съвпада с правилния:</w:t>
      </w:r>
    </w:p>
    <w:p w14:paraId="65FEBF9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selectedAnswer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correctAnswer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 {</w:t>
      </w:r>
    </w:p>
    <w:p w14:paraId="790917FC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++</w:t>
      </w:r>
    </w:p>
    <w:p w14:paraId="6CEA22B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}</w:t>
      </w:r>
    </w:p>
    <w:p w14:paraId="6D42D691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След проверката се обновява резултатът и се преминава към следващия въпрос.</w:t>
      </w:r>
    </w:p>
    <w:p w14:paraId="0C98465C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E86B13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3" w:name="_Toc228866497"/>
      <w:r w:rsidRPr="00AD15ED">
        <w:rPr>
          <w:rFonts w:ascii="Times New Roman" w:hAnsi="Times New Roman" w:cs="Times New Roman"/>
          <w:color w:val="auto"/>
        </w:rPr>
        <w:t>4.6 Визуална обратна връзка</w:t>
      </w:r>
      <w:bookmarkEnd w:id="23"/>
    </w:p>
    <w:p w14:paraId="746081B4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Приложението предоставя визуална обратна връзка чрез цветове:</w:t>
      </w:r>
    </w:p>
    <w:p w14:paraId="355CD35F" w14:textId="77777777" w:rsidR="00FF35D2" w:rsidRPr="00AD15ED" w:rsidRDefault="00FF35D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Зелен цвят при правилен отговор;</w:t>
      </w:r>
    </w:p>
    <w:p w14:paraId="4525BC74" w14:textId="77777777" w:rsidR="00FF35D2" w:rsidRPr="00AD15ED" w:rsidRDefault="00FF35D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Червен цвят при грешен отговор.</w:t>
      </w:r>
    </w:p>
    <w:p w14:paraId="53BB78EB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Това се реализира чрез промяна на цвета на бутоните:</w:t>
      </w:r>
    </w:p>
    <w:p w14:paraId="5A1AB3D9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btn.backgroundTintList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D727BE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ColorStateList.valueOf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Color.parseColor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("#4CAF50"))</w:t>
      </w:r>
    </w:p>
    <w:p w14:paraId="29B5C044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B38015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4" w:name="_Toc228866498"/>
      <w:r w:rsidRPr="00AD15ED">
        <w:rPr>
          <w:rFonts w:ascii="Times New Roman" w:hAnsi="Times New Roman" w:cs="Times New Roman"/>
          <w:color w:val="auto"/>
        </w:rPr>
        <w:t>4.7 Таймер</w:t>
      </w:r>
      <w:bookmarkEnd w:id="24"/>
    </w:p>
    <w:p w14:paraId="76459379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За ограничаване на времето за отговор е използван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CountDownTimer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:</w:t>
      </w:r>
    </w:p>
    <w:p w14:paraId="66376DE2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CountDownTimer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(10000, 1000) {</w:t>
      </w:r>
    </w:p>
    <w:p w14:paraId="777F6AB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override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fun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onTick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millisUntilFinished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 {</w:t>
      </w:r>
    </w:p>
    <w:p w14:paraId="6E2DD2BB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timerText.text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"Време: ${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millisUntilFinished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/ 1000}"</w:t>
      </w:r>
    </w:p>
    <w:p w14:paraId="141A9DE1" w14:textId="1FE88E08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27751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override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fun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onFinish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 {</w:t>
      </w:r>
    </w:p>
    <w:p w14:paraId="70C4B219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checkAnswer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("")</w:t>
      </w:r>
    </w:p>
    <w:p w14:paraId="44F15DBF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A63B2E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}.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</w:t>
      </w:r>
    </w:p>
    <w:p w14:paraId="563948E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Таймерът добавя динамика и прави играта по-интересна.</w:t>
      </w:r>
    </w:p>
    <w:p w14:paraId="34B1B138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168359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5" w:name="_Toc228866499"/>
      <w:r w:rsidRPr="00AD15ED">
        <w:rPr>
          <w:rFonts w:ascii="Times New Roman" w:hAnsi="Times New Roman" w:cs="Times New Roman"/>
          <w:color w:val="auto"/>
        </w:rPr>
        <w:lastRenderedPageBreak/>
        <w:t>4.8 Звукови ефекти</w:t>
      </w:r>
      <w:bookmarkEnd w:id="25"/>
    </w:p>
    <w:p w14:paraId="76B9A6E0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 избор на отговор се възпроизвеждат звуци:</w:t>
      </w:r>
    </w:p>
    <w:p w14:paraId="4B43CC65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MediaPlayer.create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R.raw.correct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</w:t>
      </w:r>
    </w:p>
    <w:p w14:paraId="030523A0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Това подобрява потребителското изживяване.</w:t>
      </w:r>
    </w:p>
    <w:p w14:paraId="3004F3BC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7A28E9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6" w:name="_Toc228866500"/>
      <w:r w:rsidRPr="00AD15ED">
        <w:rPr>
          <w:rFonts w:ascii="Times New Roman" w:hAnsi="Times New Roman" w:cs="Times New Roman"/>
          <w:color w:val="auto"/>
        </w:rPr>
        <w:t>4.9 Вибрация</w:t>
      </w:r>
      <w:bookmarkEnd w:id="26"/>
    </w:p>
    <w:p w14:paraId="32806D3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 грешен отговор се активира вибрация на устройството:</w:t>
      </w:r>
    </w:p>
    <w:p w14:paraId="03EB2A35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vibrator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getSystemService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Context.VIBRATOR_SERVICE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Vibrator</w:t>
      </w:r>
      <w:proofErr w:type="spellEnd"/>
    </w:p>
    <w:p w14:paraId="6FBEE873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vibrator.vibrate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(300)</w:t>
      </w:r>
    </w:p>
    <w:p w14:paraId="09E882A2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функционалност използва хардуерните възможности на устройството.</w:t>
      </w:r>
    </w:p>
    <w:p w14:paraId="228BE252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B9533C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7" w:name="_Toc228866501"/>
      <w:r w:rsidRPr="00AD15ED">
        <w:rPr>
          <w:rFonts w:ascii="Times New Roman" w:hAnsi="Times New Roman" w:cs="Times New Roman"/>
          <w:color w:val="auto"/>
        </w:rPr>
        <w:t>4.10 Преход между екрани</w:t>
      </w:r>
      <w:bookmarkEnd w:id="27"/>
    </w:p>
    <w:p w14:paraId="4ABB14B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След приключване на въпросите се преминава към екран с резултати:</w:t>
      </w:r>
    </w:p>
    <w:p w14:paraId="06177EE4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ResultActivity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::class.java)</w:t>
      </w:r>
    </w:p>
    <w:p w14:paraId="4E6B9757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</w:t>
      </w:r>
    </w:p>
    <w:p w14:paraId="3B6423B8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2EA2E0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8" w:name="_Toc228866502"/>
      <w:r w:rsidRPr="00AD15ED">
        <w:rPr>
          <w:rFonts w:ascii="Times New Roman" w:hAnsi="Times New Roman" w:cs="Times New Roman"/>
          <w:color w:val="auto"/>
        </w:rPr>
        <w:t>4.11 Съхранение на резултат</w:t>
      </w:r>
      <w:bookmarkEnd w:id="28"/>
    </w:p>
    <w:p w14:paraId="482B5313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Най-добрият резултат се запазва чрез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:</w:t>
      </w:r>
    </w:p>
    <w:p w14:paraId="411EE8B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prefs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getSharedPreferences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quiz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Context.MODE_PRIVATE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</w:t>
      </w:r>
    </w:p>
    <w:p w14:paraId="59D305D4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prefs.edit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putInt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</w:t>
      </w:r>
    </w:p>
    <w:p w14:paraId="254F7AAE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64E62E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29" w:name="_Toc228866503"/>
      <w:r w:rsidRPr="00AD15ED">
        <w:rPr>
          <w:rFonts w:ascii="Times New Roman" w:hAnsi="Times New Roman" w:cs="Times New Roman"/>
          <w:color w:val="auto"/>
        </w:rPr>
        <w:t>4.12 Заключение от реализацията</w:t>
      </w:r>
      <w:bookmarkEnd w:id="29"/>
    </w:p>
    <w:p w14:paraId="0FECC7F0" w14:textId="5791AF10" w:rsidR="009C27FD" w:rsidRPr="00AD15ED" w:rsidRDefault="00FF35D2" w:rsidP="003372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Реализацията на приложението успешно следва предварително изготвения план. Използвани са подходящи технологии и структури, които осигуряват стабилна </w:t>
      </w:r>
      <w:r w:rsidRPr="00AD15ED">
        <w:rPr>
          <w:rFonts w:ascii="Times New Roman" w:hAnsi="Times New Roman" w:cs="Times New Roman"/>
          <w:sz w:val="24"/>
          <w:szCs w:val="24"/>
        </w:rPr>
        <w:lastRenderedPageBreak/>
        <w:t>работа и добра производителност. Приложението е функционално и лесно за използване, като предоставя приятно потребителско изживяване.</w:t>
      </w:r>
    </w:p>
    <w:p w14:paraId="145CF0CF" w14:textId="77777777" w:rsidR="00AD15ED" w:rsidRPr="00AD15ED" w:rsidRDefault="00AD15ED" w:rsidP="003372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48093F" w14:textId="24014406" w:rsidR="00FF35D2" w:rsidRPr="00AD15ED" w:rsidRDefault="00FF35D2" w:rsidP="00FF35D2">
      <w:pPr>
        <w:pStyle w:val="1"/>
        <w:rPr>
          <w:rFonts w:cs="Times New Roman"/>
          <w:color w:val="auto"/>
        </w:rPr>
      </w:pPr>
      <w:bookmarkStart w:id="30" w:name="_Toc228866504"/>
      <w:r w:rsidRPr="00AD15ED">
        <w:rPr>
          <w:rFonts w:cs="Times New Roman"/>
          <w:color w:val="auto"/>
        </w:rPr>
        <w:t>5. Потребителско ръководство</w:t>
      </w:r>
      <w:bookmarkEnd w:id="30"/>
    </w:p>
    <w:p w14:paraId="6697760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Настоящото ръководство описва начина на работа с мобилното приложение „Провери знанията си“. То има за цел да улесни потребителя при използването на всички функционалности на системата.</w:t>
      </w:r>
    </w:p>
    <w:p w14:paraId="5B97B09A" w14:textId="16394CFD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5EE5CD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31" w:name="_Toc228866505"/>
      <w:r w:rsidRPr="00AD15ED">
        <w:rPr>
          <w:rFonts w:ascii="Times New Roman" w:hAnsi="Times New Roman" w:cs="Times New Roman"/>
          <w:color w:val="auto"/>
        </w:rPr>
        <w:t>5.1 Стартиране на приложението</w:t>
      </w:r>
      <w:bookmarkEnd w:id="31"/>
    </w:p>
    <w:p w14:paraId="04A2CBDC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След инсталиране и стартиране на приложението се зарежда началният екран. На него е изобразено заглавие и бутон „Започни“.</w:t>
      </w:r>
    </w:p>
    <w:p w14:paraId="747356F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Потребителят трябва да натисне бутона, за да започне играта.</w:t>
      </w:r>
    </w:p>
    <w:p w14:paraId="48DD435A" w14:textId="55276B36" w:rsidR="00FF35D2" w:rsidRPr="00AD15ED" w:rsidRDefault="008F7BEC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48E582" wp14:editId="675030CB">
            <wp:extent cx="1952742" cy="4122420"/>
            <wp:effectExtent l="0" t="0" r="9525" b="0"/>
            <wp:docPr id="1865975907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5907" name="Картина 18659759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482" cy="41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BAF2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32" w:name="_Toc228866506"/>
      <w:r w:rsidRPr="00AD15ED">
        <w:rPr>
          <w:rFonts w:ascii="Times New Roman" w:hAnsi="Times New Roman" w:cs="Times New Roman"/>
          <w:color w:val="auto"/>
        </w:rPr>
        <w:lastRenderedPageBreak/>
        <w:t>5.2 Екран с въпроси</w:t>
      </w:r>
      <w:bookmarkEnd w:id="32"/>
    </w:p>
    <w:p w14:paraId="6BA9BB4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След натискане на бутона „Започни“ се отваря основният екран на приложението. На него се показва:</w:t>
      </w:r>
    </w:p>
    <w:p w14:paraId="6982FCF1" w14:textId="77777777" w:rsidR="00FF35D2" w:rsidRPr="00AD15ED" w:rsidRDefault="00FF35D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текущият въпрос;</w:t>
      </w:r>
    </w:p>
    <w:p w14:paraId="612E9B84" w14:textId="77777777" w:rsidR="00FF35D2" w:rsidRPr="00AD15ED" w:rsidRDefault="00FF35D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четири възможни отговора;</w:t>
      </w:r>
    </w:p>
    <w:p w14:paraId="5410FB5B" w14:textId="77777777" w:rsidR="00FF35D2" w:rsidRPr="00AD15ED" w:rsidRDefault="00FF35D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информация за номера на въпроса;</w:t>
      </w:r>
    </w:p>
    <w:p w14:paraId="2A87BB2F" w14:textId="77777777" w:rsidR="00FF35D2" w:rsidRPr="00AD15ED" w:rsidRDefault="00FF35D2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таймер, който отброява времето за отговор.</w:t>
      </w:r>
    </w:p>
    <w:p w14:paraId="3424CDD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Потребителят трябва да избере един от предложените отговори чрез натискане на съответния бутон.</w:t>
      </w:r>
    </w:p>
    <w:p w14:paraId="31DF6C9D" w14:textId="29340849" w:rsidR="008F7BEC" w:rsidRDefault="008F7BEC" w:rsidP="00FF35D2">
      <w:pPr>
        <w:pStyle w:val="21"/>
        <w:rPr>
          <w:rFonts w:ascii="Times New Roman" w:hAnsi="Times New Roman" w:cs="Times New Roman"/>
          <w:color w:val="auto"/>
          <w:lang w:val="en-US"/>
        </w:rPr>
      </w:pPr>
      <w:bookmarkStart w:id="33" w:name="_Toc228865829"/>
      <w:bookmarkStart w:id="34" w:name="_Toc228866507"/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7F23165" wp14:editId="5D8CF2B0">
            <wp:extent cx="2021321" cy="4267200"/>
            <wp:effectExtent l="0" t="0" r="0" b="0"/>
            <wp:docPr id="175991643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643" name="Картина 1759916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6168" cy="4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  <w:bookmarkEnd w:id="34"/>
    </w:p>
    <w:p w14:paraId="48A2C1DD" w14:textId="5F112E7A" w:rsidR="00107B7C" w:rsidRPr="00A728C9" w:rsidRDefault="00107B7C">
      <w:pPr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</w:rPr>
        <w:br w:type="page"/>
      </w:r>
    </w:p>
    <w:p w14:paraId="372CCEC0" w14:textId="67808608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35" w:name="_Toc228866508"/>
      <w:r w:rsidRPr="00AD15ED">
        <w:rPr>
          <w:rFonts w:ascii="Times New Roman" w:hAnsi="Times New Roman" w:cs="Times New Roman"/>
          <w:color w:val="auto"/>
        </w:rPr>
        <w:lastRenderedPageBreak/>
        <w:t>5.3 Избор на отговор</w:t>
      </w:r>
      <w:bookmarkEnd w:id="35"/>
    </w:p>
    <w:p w14:paraId="4D0468D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 избор на отговор приложението веднага дава обратна връзка:</w:t>
      </w:r>
    </w:p>
    <w:p w14:paraId="3D374983" w14:textId="77777777" w:rsidR="00FF35D2" w:rsidRPr="008F7BEC" w:rsidRDefault="00FF35D2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ако отговорът е правилен – бутонът светва в зелен цвят;</w:t>
      </w:r>
    </w:p>
    <w:p w14:paraId="77836158" w14:textId="4C647098" w:rsidR="008F7BEC" w:rsidRPr="00107B7C" w:rsidRDefault="008F7BEC" w:rsidP="00107B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04940" wp14:editId="24810035">
            <wp:extent cx="1927860" cy="3828405"/>
            <wp:effectExtent l="0" t="0" r="0" b="1270"/>
            <wp:docPr id="527280776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0776" name="Картина 5272807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3545" cy="38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4F6D" w14:textId="77777777" w:rsidR="008F7BEC" w:rsidRPr="008F7BEC" w:rsidRDefault="008F7BEC" w:rsidP="008F7BE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D0C0A06" w14:textId="063A5353" w:rsidR="00FF35D2" w:rsidRPr="008F7BEC" w:rsidRDefault="00FF35D2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ако отговорът е грешен – избраният бутон светва в червен цвят, а правилният – в зелен.</w:t>
      </w:r>
    </w:p>
    <w:p w14:paraId="697CFDC4" w14:textId="1D9E10F3" w:rsidR="008F7BEC" w:rsidRPr="00AD15ED" w:rsidRDefault="008F7BEC" w:rsidP="008F7BE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FD0CEC" wp14:editId="0F7ED5E2">
            <wp:extent cx="1999666" cy="4221480"/>
            <wp:effectExtent l="0" t="0" r="635" b="7620"/>
            <wp:docPr id="2098953499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3499" name="Картина 20989534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2515" cy="429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3D15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Освен това:</w:t>
      </w:r>
    </w:p>
    <w:p w14:paraId="0BD90B40" w14:textId="77777777" w:rsidR="00FF35D2" w:rsidRPr="00AD15ED" w:rsidRDefault="00FF35D2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 правилен отговор се възпроизвежда положителен звук;</w:t>
      </w:r>
    </w:p>
    <w:p w14:paraId="209147B4" w14:textId="77777777" w:rsidR="00FF35D2" w:rsidRPr="00AD15ED" w:rsidRDefault="00FF35D2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 грешен отговор се възпроизвежда звук и се активира вибрация.</w:t>
      </w:r>
    </w:p>
    <w:p w14:paraId="007899B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обратна връзка помага на потребителя да разбере дали отговорът му е верен.</w:t>
      </w:r>
    </w:p>
    <w:p w14:paraId="2DAE96DE" w14:textId="672BB471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DE86C3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36" w:name="_Toc228866509"/>
      <w:r w:rsidRPr="00AD15ED">
        <w:rPr>
          <w:rFonts w:ascii="Times New Roman" w:hAnsi="Times New Roman" w:cs="Times New Roman"/>
          <w:color w:val="auto"/>
        </w:rPr>
        <w:t>5.4 Таймер</w:t>
      </w:r>
      <w:bookmarkEnd w:id="36"/>
    </w:p>
    <w:p w14:paraId="7CE4AA1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За всеки въпрос има ограничено време за отговор. Таймерът се визуализира в горната част на екрана.</w:t>
      </w:r>
    </w:p>
    <w:p w14:paraId="6B5DFBDF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Ако времето изтече:</w:t>
      </w:r>
    </w:p>
    <w:p w14:paraId="0F949592" w14:textId="77777777" w:rsidR="00FF35D2" w:rsidRPr="00AD15ED" w:rsidRDefault="00FF35D2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въпросът се счита за пропуснат;</w:t>
      </w:r>
    </w:p>
    <w:p w14:paraId="523AC9BF" w14:textId="77777777" w:rsidR="00FF35D2" w:rsidRPr="00AD15ED" w:rsidRDefault="00FF35D2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приложението автоматично преминава към следващия въпрос.</w:t>
      </w:r>
    </w:p>
    <w:p w14:paraId="345A77B5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lastRenderedPageBreak/>
        <w:t>Това прави играта по-динамична и предизвикателна.</w:t>
      </w:r>
    </w:p>
    <w:p w14:paraId="0DAF33FF" w14:textId="2EF6E08E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6A7DEE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37" w:name="_Toc228866510"/>
      <w:r w:rsidRPr="00AD15ED">
        <w:rPr>
          <w:rFonts w:ascii="Times New Roman" w:hAnsi="Times New Roman" w:cs="Times New Roman"/>
          <w:color w:val="auto"/>
        </w:rPr>
        <w:t>5.5 Преминаване между въпросите</w:t>
      </w:r>
      <w:bookmarkEnd w:id="37"/>
    </w:p>
    <w:p w14:paraId="316DC11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След всеки отговор (или изтичане на времето), приложението автоматично преминава към следващия въпрос след кратко забавяне.</w:t>
      </w:r>
    </w:p>
    <w:p w14:paraId="5A9580F2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Това позволява на потребителя да види резултата от своя избор преди да продължи.</w:t>
      </w:r>
    </w:p>
    <w:p w14:paraId="3480ABD7" w14:textId="50117E21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4D2E79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38" w:name="_Toc228866511"/>
      <w:r w:rsidRPr="00AD15ED">
        <w:rPr>
          <w:rFonts w:ascii="Times New Roman" w:hAnsi="Times New Roman" w:cs="Times New Roman"/>
          <w:color w:val="auto"/>
        </w:rPr>
        <w:t>5.6 Краен резултат</w:t>
      </w:r>
      <w:bookmarkEnd w:id="38"/>
    </w:p>
    <w:p w14:paraId="76FCA9D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След отговаряне на всички въпроси се показва екран с резултатите. На него се визуализира:</w:t>
      </w:r>
    </w:p>
    <w:p w14:paraId="560CFE7D" w14:textId="77777777" w:rsidR="00FF35D2" w:rsidRPr="00AD15ED" w:rsidRDefault="00FF35D2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броят на правилните отговори;</w:t>
      </w:r>
    </w:p>
    <w:p w14:paraId="4B8BE9A3" w14:textId="77777777" w:rsidR="00FF35D2" w:rsidRPr="00AD15ED" w:rsidRDefault="00FF35D2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общият брой въпроси;</w:t>
      </w:r>
    </w:p>
    <w:p w14:paraId="518EDF17" w14:textId="77777777" w:rsidR="00FF35D2" w:rsidRPr="00AD15ED" w:rsidRDefault="00FF35D2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оценка (например: слаб, добър, отличен);</w:t>
      </w:r>
    </w:p>
    <w:p w14:paraId="71115D21" w14:textId="77777777" w:rsidR="00FF35D2" w:rsidRPr="00AD15ED" w:rsidRDefault="00FF35D2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най-добър резултат 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).</w:t>
      </w:r>
    </w:p>
    <w:p w14:paraId="135A94CC" w14:textId="60D5C984" w:rsidR="00FF35D2" w:rsidRDefault="008F7BEC" w:rsidP="00FF35D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A0B8C7" wp14:editId="1DA903B8">
            <wp:extent cx="1920240" cy="3908609"/>
            <wp:effectExtent l="0" t="0" r="3810" b="0"/>
            <wp:docPr id="114487471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471" name="Картина 1144874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1975" cy="39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5796" w14:textId="77777777" w:rsidR="00A728C9" w:rsidRPr="00A728C9" w:rsidRDefault="00A728C9" w:rsidP="00FF35D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0B1D4B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39" w:name="_Toc228866512"/>
      <w:r w:rsidRPr="00AD15ED">
        <w:rPr>
          <w:rFonts w:ascii="Times New Roman" w:hAnsi="Times New Roman" w:cs="Times New Roman"/>
          <w:color w:val="auto"/>
        </w:rPr>
        <w:t>5.7 Рестартиране на играта</w:t>
      </w:r>
      <w:bookmarkEnd w:id="39"/>
    </w:p>
    <w:p w14:paraId="666F8F26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 екрана с резултат има бутон „Играй пак“. При натискането му:</w:t>
      </w:r>
    </w:p>
    <w:p w14:paraId="60D39AE4" w14:textId="77777777" w:rsidR="00FF35D2" w:rsidRPr="00AD15ED" w:rsidRDefault="00FF35D2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играта започва отначало;</w:t>
      </w:r>
    </w:p>
    <w:p w14:paraId="30EA00DC" w14:textId="77777777" w:rsidR="00FF35D2" w:rsidRPr="00AD15ED" w:rsidRDefault="00FF35D2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въпросите се разбъркват отново;</w:t>
      </w:r>
    </w:p>
    <w:p w14:paraId="1C2FBE35" w14:textId="77777777" w:rsidR="00FF35D2" w:rsidRPr="00AD15ED" w:rsidRDefault="00FF35D2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резултатът се нулира.</w:t>
      </w:r>
    </w:p>
    <w:p w14:paraId="6EA0B943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Тази функционалност позволява многократно използване на приложението.</w:t>
      </w:r>
    </w:p>
    <w:p w14:paraId="26F04085" w14:textId="318476A3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E7E77C" w14:textId="7777777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0" w:name="_Toc228866513"/>
      <w:r w:rsidRPr="00AD15ED">
        <w:rPr>
          <w:rFonts w:ascii="Times New Roman" w:hAnsi="Times New Roman" w:cs="Times New Roman"/>
          <w:color w:val="auto"/>
        </w:rPr>
        <w:t>5.8 Обобщение</w:t>
      </w:r>
      <w:bookmarkEnd w:id="40"/>
    </w:p>
    <w:p w14:paraId="02F6F7EB" w14:textId="6E7CB530" w:rsid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Приложението е лесно за използване и не изисква специални умения. Всички действия се извършват чрез натискане на бутони, а интерфейсът е интуитивен и </w:t>
      </w:r>
      <w:r w:rsidRPr="00AD15ED">
        <w:rPr>
          <w:rFonts w:ascii="Times New Roman" w:hAnsi="Times New Roman" w:cs="Times New Roman"/>
          <w:sz w:val="24"/>
          <w:szCs w:val="24"/>
        </w:rPr>
        <w:lastRenderedPageBreak/>
        <w:t>ясен. Потребителят може бързо да се ориентира и да започне играта без предварително обучение.</w:t>
      </w:r>
    </w:p>
    <w:p w14:paraId="25B86B9B" w14:textId="77777777" w:rsidR="00A728C9" w:rsidRPr="00A728C9" w:rsidRDefault="00A728C9" w:rsidP="00FF35D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85EA64" w14:textId="77777777" w:rsidR="00FF35D2" w:rsidRPr="00AD15ED" w:rsidRDefault="00FF35D2" w:rsidP="00FF35D2">
      <w:pPr>
        <w:pStyle w:val="1"/>
        <w:rPr>
          <w:rFonts w:cs="Times New Roman"/>
          <w:color w:val="auto"/>
        </w:rPr>
      </w:pPr>
      <w:bookmarkStart w:id="41" w:name="_Toc228866514"/>
      <w:r w:rsidRPr="00AD15ED">
        <w:rPr>
          <w:rFonts w:cs="Times New Roman"/>
          <w:color w:val="auto"/>
        </w:rPr>
        <w:t>6. Заключение</w:t>
      </w:r>
      <w:bookmarkEnd w:id="41"/>
    </w:p>
    <w:p w14:paraId="257DCB6E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В резултат на разработката беше създадено мобилно приложение тип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куиз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игра за операционната система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. Основната цел на проекта беше да се реализира интерактивна система за проверка на знанията, която да бъде лесна за използване и достъпна за широк кръг потребители.</w:t>
      </w:r>
    </w:p>
    <w:p w14:paraId="65F21147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 процеса на разработка бяха приложени основни принципи на обектно-ориентираното програмиране, както и добри практики при изграждането на мобилни приложения. Приложението включва разнообразни функционалности като таймер, визуална обратна връзка, звукови ефекти, вибрация и съхранение на резултати.</w:t>
      </w:r>
    </w:p>
    <w:p w14:paraId="128DB43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Постигнатите резултати показват, че приложението изпълнява успешно поставените изисквания. Потребителският интерфейс е интуитивен, а взаимодействието с приложението е бързо и лесно.</w:t>
      </w:r>
    </w:p>
    <w:p w14:paraId="6147C9F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 бъдеще приложението може да бъде разширено чрез:</w:t>
      </w:r>
    </w:p>
    <w:p w14:paraId="1A1C1214" w14:textId="77777777" w:rsidR="00FF35D2" w:rsidRPr="00AD15ED" w:rsidRDefault="00FF35D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добавяне на повече въпроси и категории;</w:t>
      </w:r>
    </w:p>
    <w:p w14:paraId="41EE3AB8" w14:textId="77777777" w:rsidR="00FF35D2" w:rsidRPr="00AD15ED" w:rsidRDefault="00FF35D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възможност за избор на ниво на трудност;</w:t>
      </w:r>
    </w:p>
    <w:p w14:paraId="6B4F7A2F" w14:textId="77777777" w:rsidR="00FF35D2" w:rsidRPr="00AD15ED" w:rsidRDefault="00FF35D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добавяне на онлайн режим и състезание между потребители;</w:t>
      </w:r>
    </w:p>
    <w:p w14:paraId="630F5901" w14:textId="77777777" w:rsidR="00FF35D2" w:rsidRPr="00AD15ED" w:rsidRDefault="00FF35D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подобряване на дизайна и анимациите.</w:t>
      </w:r>
    </w:p>
    <w:p w14:paraId="5ED665FC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 заключение може да се каже, че разработеният проект е напълно функционален и отговаря на поставените цели, като същевременно предоставя добра основа за бъдещо развитие.</w:t>
      </w:r>
    </w:p>
    <w:p w14:paraId="62136097" w14:textId="77CF042D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EBB98F" w14:textId="65FE7212" w:rsidR="00FF35D2" w:rsidRPr="00AD15ED" w:rsidRDefault="00FF35D2" w:rsidP="00FF35D2">
      <w:pPr>
        <w:pStyle w:val="1"/>
        <w:rPr>
          <w:rFonts w:cs="Times New Roman"/>
          <w:color w:val="auto"/>
        </w:rPr>
      </w:pPr>
      <w:bookmarkStart w:id="42" w:name="_Toc228866515"/>
      <w:r w:rsidRPr="00AD15ED">
        <w:rPr>
          <w:rFonts w:cs="Times New Roman"/>
          <w:color w:val="auto"/>
        </w:rPr>
        <w:lastRenderedPageBreak/>
        <w:t>7. Приложение</w:t>
      </w:r>
      <w:bookmarkEnd w:id="42"/>
    </w:p>
    <w:p w14:paraId="453A7A8A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 приложението са включени основни части от програмния код и визуализации на потребителския интерфейс.</w:t>
      </w:r>
    </w:p>
    <w:p w14:paraId="31116E20" w14:textId="77777777" w:rsidR="00AD15ED" w:rsidRPr="00AD15ED" w:rsidRDefault="00AD15ED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7BE6EF" w14:textId="3FF19EE3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3" w:name="_Toc228866516"/>
      <w:r w:rsidRPr="00AD15ED">
        <w:rPr>
          <w:rFonts w:ascii="Times New Roman" w:hAnsi="Times New Roman" w:cs="Times New Roman"/>
          <w:color w:val="auto"/>
        </w:rPr>
        <w:t>7.1 Основни класове</w:t>
      </w:r>
      <w:bookmarkEnd w:id="43"/>
    </w:p>
    <w:p w14:paraId="7F5740C1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</w:p>
    <w:p w14:paraId="515C1589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,</w:t>
      </w:r>
    </w:p>
    <w:p w14:paraId="54B3187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answers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&gt;,</w:t>
      </w:r>
    </w:p>
    <w:p w14:paraId="46038D6F" w14:textId="6D6B01D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correctAnswer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</w:t>
      </w:r>
    </w:p>
    <w:p w14:paraId="1155A3EF" w14:textId="10C9457F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7EBBAD" w14:textId="6F3622EA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4" w:name="_Toc228866517"/>
      <w:r w:rsidRPr="00AD15ED">
        <w:rPr>
          <w:rFonts w:ascii="Times New Roman" w:hAnsi="Times New Roman" w:cs="Times New Roman"/>
          <w:color w:val="auto"/>
        </w:rPr>
        <w:t>7.2 Логика за проверка на отговор</w:t>
      </w:r>
      <w:bookmarkEnd w:id="44"/>
    </w:p>
    <w:p w14:paraId="21F2AA00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selectedAnswer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correctAnswer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 {</w:t>
      </w:r>
    </w:p>
    <w:p w14:paraId="757086C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++</w:t>
      </w:r>
    </w:p>
    <w:p w14:paraId="1B6B687C" w14:textId="3D328520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}</w:t>
      </w:r>
    </w:p>
    <w:p w14:paraId="3402EE81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9415C6" w14:textId="681F125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5" w:name="_Toc228866518"/>
      <w:r w:rsidRPr="00AD15ED">
        <w:rPr>
          <w:rFonts w:ascii="Times New Roman" w:hAnsi="Times New Roman" w:cs="Times New Roman"/>
          <w:color w:val="auto"/>
        </w:rPr>
        <w:t>7.3 Таймер</w:t>
      </w:r>
      <w:bookmarkEnd w:id="45"/>
    </w:p>
    <w:p w14:paraId="0613ED4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CountDownTimer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(10000, 1000) {</w:t>
      </w:r>
    </w:p>
    <w:p w14:paraId="4583686F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override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fun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onTick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millisUntilFinished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 {</w:t>
      </w:r>
    </w:p>
    <w:p w14:paraId="5D4A4367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timerText.text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"Време: ${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millisUntilFinished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/ 1000}"</w:t>
      </w:r>
    </w:p>
    <w:p w14:paraId="3A430FC2" w14:textId="5629E561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C04CA9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override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fun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onFinish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 {</w:t>
      </w:r>
    </w:p>
    <w:p w14:paraId="2149B84D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checkAnswer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("")</w:t>
      </w:r>
    </w:p>
    <w:p w14:paraId="15A995B2" w14:textId="3494BD4C" w:rsidR="00FF35D2" w:rsidRPr="00A728C9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15ED">
        <w:rPr>
          <w:rFonts w:ascii="Times New Roman" w:hAnsi="Times New Roman" w:cs="Times New Roman"/>
          <w:sz w:val="24"/>
          <w:szCs w:val="24"/>
        </w:rPr>
        <w:t xml:space="preserve">    }}.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</w:t>
      </w:r>
    </w:p>
    <w:p w14:paraId="090A9B4B" w14:textId="3B8FCF4B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6" w:name="_Toc228866519"/>
      <w:r w:rsidRPr="00AD15ED">
        <w:rPr>
          <w:rFonts w:ascii="Times New Roman" w:hAnsi="Times New Roman" w:cs="Times New Roman"/>
          <w:color w:val="auto"/>
        </w:rPr>
        <w:lastRenderedPageBreak/>
        <w:t>7.4 Звук</w:t>
      </w:r>
      <w:bookmarkEnd w:id="46"/>
    </w:p>
    <w:p w14:paraId="76F440B1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MediaPlayer.create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R.raw.correct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()</w:t>
      </w:r>
    </w:p>
    <w:p w14:paraId="1362CC33" w14:textId="1EC0B72B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408AC8" w14:textId="709BB7DD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7" w:name="_Toc228866520"/>
      <w:r w:rsidRPr="00AD15ED">
        <w:rPr>
          <w:rFonts w:ascii="Times New Roman" w:hAnsi="Times New Roman" w:cs="Times New Roman"/>
          <w:color w:val="auto"/>
        </w:rPr>
        <w:t>7.5 Вибрация</w:t>
      </w:r>
      <w:bookmarkEnd w:id="47"/>
    </w:p>
    <w:p w14:paraId="5718F4B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vibrator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getSystemService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Context.VIBRATOR_SERVICE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Vibrator</w:t>
      </w:r>
      <w:proofErr w:type="spellEnd"/>
    </w:p>
    <w:p w14:paraId="73711D6B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vibrator.vibrate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(300)</w:t>
      </w:r>
    </w:p>
    <w:p w14:paraId="55828542" w14:textId="389185AA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3F2AB1" w14:textId="723D6F20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8" w:name="_Toc228866521"/>
      <w:r w:rsidRPr="00AD15ED">
        <w:rPr>
          <w:rFonts w:ascii="Times New Roman" w:hAnsi="Times New Roman" w:cs="Times New Roman"/>
          <w:color w:val="auto"/>
        </w:rPr>
        <w:t>7.6 Потребителски интерфейс</w:t>
      </w:r>
      <w:bookmarkEnd w:id="48"/>
    </w:p>
    <w:p w14:paraId="1155897E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В тази част се добавят снимки от приложението:</w:t>
      </w:r>
    </w:p>
    <w:p w14:paraId="19885B4D" w14:textId="77777777" w:rsidR="00FF35D2" w:rsidRPr="00AD15ED" w:rsidRDefault="00FF35D2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Начален екран</w:t>
      </w:r>
    </w:p>
    <w:p w14:paraId="1F23591D" w14:textId="77777777" w:rsidR="00FF35D2" w:rsidRPr="00AD15ED" w:rsidRDefault="00FF35D2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Екран с въпрос</w:t>
      </w:r>
    </w:p>
    <w:p w14:paraId="2A1E7398" w14:textId="77777777" w:rsidR="00FF35D2" w:rsidRPr="00A728C9" w:rsidRDefault="00FF35D2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Екран с резултат</w:t>
      </w:r>
    </w:p>
    <w:p w14:paraId="7D64EFA8" w14:textId="77777777" w:rsidR="00A728C9" w:rsidRPr="00AD15ED" w:rsidRDefault="00A728C9" w:rsidP="00A728C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FF62B05" w14:textId="7AC105C7" w:rsidR="00FF35D2" w:rsidRPr="00AD15ED" w:rsidRDefault="00FF35D2" w:rsidP="00FF35D2">
      <w:pPr>
        <w:pStyle w:val="21"/>
        <w:rPr>
          <w:rFonts w:ascii="Times New Roman" w:hAnsi="Times New Roman" w:cs="Times New Roman"/>
          <w:color w:val="auto"/>
        </w:rPr>
      </w:pPr>
      <w:bookmarkStart w:id="49" w:name="_Toc228866522"/>
      <w:r w:rsidRPr="00AD15ED">
        <w:rPr>
          <w:rFonts w:ascii="Times New Roman" w:hAnsi="Times New Roman" w:cs="Times New Roman"/>
          <w:color w:val="auto"/>
        </w:rPr>
        <w:t>7.7 Обобщение на реализацията</w:t>
      </w:r>
      <w:bookmarkEnd w:id="49"/>
    </w:p>
    <w:p w14:paraId="11DD3A88" w14:textId="77777777" w:rsidR="00FF35D2" w:rsidRPr="00AD15ED" w:rsidRDefault="00FF35D2" w:rsidP="00FF35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Приложението е реализирано с използване на съвременни технологии и предоставя стабилна функционалност. Кодът е структуриран ясно, което улеснява бъдещи подобрения и разширения.</w:t>
      </w:r>
    </w:p>
    <w:p w14:paraId="6E4CE8EB" w14:textId="77777777" w:rsidR="00FF35D2" w:rsidRDefault="00FF35D2" w:rsidP="003372A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FA5952" w14:textId="29274489" w:rsidR="00A728C9" w:rsidRDefault="00A728C9" w:rsidP="00A728C9">
      <w:pPr>
        <w:pStyle w:val="1"/>
        <w:rPr>
          <w:color w:val="auto"/>
        </w:rPr>
      </w:pPr>
      <w:bookmarkStart w:id="50" w:name="_Toc228866523"/>
      <w:r w:rsidRPr="00A728C9">
        <w:rPr>
          <w:color w:val="auto"/>
          <w:lang w:val="en-US"/>
        </w:rPr>
        <w:t xml:space="preserve">8. </w:t>
      </w:r>
      <w:r w:rsidRPr="00A728C9">
        <w:rPr>
          <w:color w:val="auto"/>
        </w:rPr>
        <w:t>Връзка с курсовия проект</w:t>
      </w:r>
      <w:bookmarkEnd w:id="50"/>
    </w:p>
    <w:p w14:paraId="17DBB125" w14:textId="0C6BF8EB" w:rsidR="00A728C9" w:rsidRPr="00A66043" w:rsidRDefault="00A728C9" w:rsidP="00A728C9">
      <w:pPr>
        <w:rPr>
          <w:rFonts w:ascii="Times New Roman" w:hAnsi="Times New Roman" w:cs="Times New Roman"/>
          <w:sz w:val="24"/>
          <w:szCs w:val="24"/>
        </w:rPr>
      </w:pPr>
      <w:r w:rsidRPr="00A66043">
        <w:rPr>
          <w:rFonts w:ascii="Times New Roman" w:hAnsi="Times New Roman" w:cs="Times New Roman"/>
          <w:sz w:val="24"/>
          <w:szCs w:val="24"/>
        </w:rPr>
        <w:t xml:space="preserve">Линк към директорията: </w:t>
      </w:r>
      <w:r w:rsidRPr="00A6604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66043">
        <w:rPr>
          <w:rFonts w:ascii="Times New Roman" w:hAnsi="Times New Roman" w:cs="Times New Roman"/>
          <w:sz w:val="24"/>
          <w:szCs w:val="24"/>
        </w:rPr>
        <w:t>https://github.com/Lilovski/P</w:t>
      </w:r>
      <w:r>
        <w:rPr>
          <w:rFonts w:ascii="Times New Roman" w:hAnsi="Times New Roman" w:cs="Times New Roman"/>
          <w:sz w:val="24"/>
          <w:szCs w:val="24"/>
          <w:lang w:val="en-US"/>
        </w:rPr>
        <w:t>MU</w:t>
      </w:r>
      <w:r w:rsidRPr="00A66043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A66043">
        <w:rPr>
          <w:rFonts w:ascii="Times New Roman" w:hAnsi="Times New Roman" w:cs="Times New Roman"/>
          <w:sz w:val="24"/>
          <w:szCs w:val="24"/>
        </w:rPr>
        <w:t>Kursov_Proekt</w:t>
      </w:r>
      <w:proofErr w:type="spellEnd"/>
    </w:p>
    <w:p w14:paraId="6235C4F6" w14:textId="77777777" w:rsidR="00A728C9" w:rsidRPr="00A728C9" w:rsidRDefault="00A728C9" w:rsidP="00A728C9">
      <w:pPr>
        <w:rPr>
          <w:lang w:val="en-US"/>
        </w:rPr>
      </w:pPr>
    </w:p>
    <w:p w14:paraId="1A8FA722" w14:textId="16C6BA78" w:rsidR="00FF35D2" w:rsidRPr="00AD15ED" w:rsidRDefault="00A728C9" w:rsidP="00FF35D2">
      <w:pPr>
        <w:pStyle w:val="1"/>
        <w:rPr>
          <w:rFonts w:cs="Times New Roman"/>
          <w:color w:val="auto"/>
        </w:rPr>
      </w:pPr>
      <w:bookmarkStart w:id="51" w:name="_Toc228866524"/>
      <w:r>
        <w:rPr>
          <w:rFonts w:cs="Times New Roman"/>
          <w:color w:val="auto"/>
        </w:rPr>
        <w:t>9</w:t>
      </w:r>
      <w:r w:rsidR="00FF35D2" w:rsidRPr="00AD15ED">
        <w:rPr>
          <w:rFonts w:cs="Times New Roman"/>
          <w:color w:val="auto"/>
        </w:rPr>
        <w:t>. Използвана литература</w:t>
      </w:r>
      <w:bookmarkEnd w:id="51"/>
    </w:p>
    <w:p w14:paraId="140B7FF9" w14:textId="77777777" w:rsidR="00FF35D2" w:rsidRPr="00AD15ED" w:rsidRDefault="00FF35D2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Developers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. (</w:t>
      </w:r>
      <w:hyperlink r:id="rId14" w:history="1">
        <w:r w:rsidRPr="00AD15ED">
          <w:rPr>
            <w:rStyle w:val="affb"/>
            <w:rFonts w:ascii="Times New Roman" w:hAnsi="Times New Roman" w:cs="Times New Roman"/>
            <w:color w:val="auto"/>
            <w:sz w:val="24"/>
            <w:szCs w:val="24"/>
          </w:rPr>
          <w:t>https://developer.android.com</w:t>
        </w:r>
      </w:hyperlink>
      <w:r w:rsidRPr="00AD15ED">
        <w:rPr>
          <w:rFonts w:ascii="Times New Roman" w:hAnsi="Times New Roman" w:cs="Times New Roman"/>
          <w:sz w:val="24"/>
          <w:szCs w:val="24"/>
        </w:rPr>
        <w:t>)</w:t>
      </w:r>
    </w:p>
    <w:p w14:paraId="183924EA" w14:textId="77777777" w:rsidR="00FF35D2" w:rsidRPr="00AD15ED" w:rsidRDefault="00FF35D2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>. (</w:t>
      </w:r>
      <w:hyperlink r:id="rId15" w:history="1">
        <w:r w:rsidRPr="00AD15ED">
          <w:rPr>
            <w:rStyle w:val="affb"/>
            <w:rFonts w:ascii="Times New Roman" w:hAnsi="Times New Roman" w:cs="Times New Roman"/>
            <w:color w:val="auto"/>
            <w:sz w:val="24"/>
            <w:szCs w:val="24"/>
          </w:rPr>
          <w:t>https://kotlinlang.org</w:t>
        </w:r>
      </w:hyperlink>
      <w:r w:rsidRPr="00AD15ED">
        <w:rPr>
          <w:rFonts w:ascii="Times New Roman" w:hAnsi="Times New Roman" w:cs="Times New Roman"/>
          <w:sz w:val="24"/>
          <w:szCs w:val="24"/>
        </w:rPr>
        <w:t>)</w:t>
      </w:r>
    </w:p>
    <w:p w14:paraId="6349D3FC" w14:textId="77777777" w:rsidR="00FF35D2" w:rsidRPr="00AD15ED" w:rsidRDefault="00FF35D2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5ED">
        <w:rPr>
          <w:rFonts w:ascii="Times New Roman" w:hAnsi="Times New Roman" w:cs="Times New Roman"/>
          <w:sz w:val="24"/>
          <w:szCs w:val="24"/>
        </w:rPr>
        <w:lastRenderedPageBreak/>
        <w:t>Android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Guides</w:t>
      </w:r>
      <w:proofErr w:type="spellEnd"/>
      <w:r w:rsidRPr="00AD15ED">
        <w:rPr>
          <w:rFonts w:ascii="Times New Roman" w:hAnsi="Times New Roman" w:cs="Times New Roman"/>
          <w:sz w:val="24"/>
          <w:szCs w:val="24"/>
        </w:rPr>
        <w:t xml:space="preserve"> – UI </w:t>
      </w:r>
      <w:proofErr w:type="spellStart"/>
      <w:r w:rsidRPr="00AD15ED">
        <w:rPr>
          <w:rFonts w:ascii="Times New Roman" w:hAnsi="Times New Roman" w:cs="Times New Roman"/>
          <w:sz w:val="24"/>
          <w:szCs w:val="24"/>
        </w:rPr>
        <w:t>Design</w:t>
      </w:r>
      <w:proofErr w:type="spellEnd"/>
    </w:p>
    <w:p w14:paraId="2256667B" w14:textId="77777777" w:rsidR="00FF35D2" w:rsidRPr="00AD15ED" w:rsidRDefault="00FF35D2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15ED">
        <w:rPr>
          <w:rFonts w:ascii="Times New Roman" w:hAnsi="Times New Roman" w:cs="Times New Roman"/>
          <w:sz w:val="24"/>
          <w:szCs w:val="24"/>
        </w:rPr>
        <w:t>Онлайн ресурси и учебни материали, използвани при разработката</w:t>
      </w:r>
    </w:p>
    <w:p w14:paraId="1A49C177" w14:textId="77777777" w:rsidR="00FF35D2" w:rsidRPr="00AD15ED" w:rsidRDefault="00FF35D2" w:rsidP="003372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F35D2" w:rsidRPr="00AD15ED" w:rsidSect="007944A9">
      <w:footerReference w:type="default" r:id="rId16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5BBD" w14:textId="77777777" w:rsidR="00204A05" w:rsidRDefault="00204A05" w:rsidP="005867B6">
      <w:pPr>
        <w:spacing w:after="0" w:line="240" w:lineRule="auto"/>
      </w:pPr>
      <w:r>
        <w:separator/>
      </w:r>
    </w:p>
  </w:endnote>
  <w:endnote w:type="continuationSeparator" w:id="0">
    <w:p w14:paraId="20971F3A" w14:textId="77777777" w:rsidR="00204A05" w:rsidRDefault="00204A05" w:rsidP="00586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170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DC666" w14:textId="7BBF5917" w:rsidR="007944A9" w:rsidRDefault="007944A9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A57D45" w14:textId="77777777" w:rsidR="007944A9" w:rsidRDefault="007944A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FD916" w14:textId="77777777" w:rsidR="00204A05" w:rsidRDefault="00204A05" w:rsidP="005867B6">
      <w:pPr>
        <w:spacing w:after="0" w:line="240" w:lineRule="auto"/>
      </w:pPr>
      <w:r>
        <w:separator/>
      </w:r>
    </w:p>
  </w:footnote>
  <w:footnote w:type="continuationSeparator" w:id="0">
    <w:p w14:paraId="41311C27" w14:textId="77777777" w:rsidR="00204A05" w:rsidRDefault="00204A05" w:rsidP="00586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7B564B"/>
    <w:multiLevelType w:val="multilevel"/>
    <w:tmpl w:val="830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D4179"/>
    <w:multiLevelType w:val="multilevel"/>
    <w:tmpl w:val="0F8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86303"/>
    <w:multiLevelType w:val="multilevel"/>
    <w:tmpl w:val="649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11733"/>
    <w:multiLevelType w:val="multilevel"/>
    <w:tmpl w:val="6EE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9137F"/>
    <w:multiLevelType w:val="multilevel"/>
    <w:tmpl w:val="25DA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96E21"/>
    <w:multiLevelType w:val="multilevel"/>
    <w:tmpl w:val="8C3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75EA9"/>
    <w:multiLevelType w:val="multilevel"/>
    <w:tmpl w:val="802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A7548"/>
    <w:multiLevelType w:val="multilevel"/>
    <w:tmpl w:val="54D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54A46"/>
    <w:multiLevelType w:val="multilevel"/>
    <w:tmpl w:val="35A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32A50"/>
    <w:multiLevelType w:val="multilevel"/>
    <w:tmpl w:val="18A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974F2"/>
    <w:multiLevelType w:val="multilevel"/>
    <w:tmpl w:val="5B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07522"/>
    <w:multiLevelType w:val="multilevel"/>
    <w:tmpl w:val="EF8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27E35"/>
    <w:multiLevelType w:val="multilevel"/>
    <w:tmpl w:val="3A1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A480A"/>
    <w:multiLevelType w:val="multilevel"/>
    <w:tmpl w:val="BA1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53F69"/>
    <w:multiLevelType w:val="multilevel"/>
    <w:tmpl w:val="9AE2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C00D1"/>
    <w:multiLevelType w:val="multilevel"/>
    <w:tmpl w:val="0E5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468E9"/>
    <w:multiLevelType w:val="multilevel"/>
    <w:tmpl w:val="17E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86675"/>
    <w:multiLevelType w:val="multilevel"/>
    <w:tmpl w:val="C15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706F2"/>
    <w:multiLevelType w:val="multilevel"/>
    <w:tmpl w:val="359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977C5"/>
    <w:multiLevelType w:val="multilevel"/>
    <w:tmpl w:val="030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97FFB"/>
    <w:multiLevelType w:val="multilevel"/>
    <w:tmpl w:val="11D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35D58"/>
    <w:multiLevelType w:val="multilevel"/>
    <w:tmpl w:val="6B56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515458"/>
    <w:multiLevelType w:val="multilevel"/>
    <w:tmpl w:val="FC9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15DDC"/>
    <w:multiLevelType w:val="multilevel"/>
    <w:tmpl w:val="0890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362947">
    <w:abstractNumId w:val="5"/>
  </w:num>
  <w:num w:numId="2" w16cid:durableId="1896425694">
    <w:abstractNumId w:val="3"/>
  </w:num>
  <w:num w:numId="3" w16cid:durableId="1394349750">
    <w:abstractNumId w:val="2"/>
  </w:num>
  <w:num w:numId="4" w16cid:durableId="1322614543">
    <w:abstractNumId w:val="4"/>
  </w:num>
  <w:num w:numId="5" w16cid:durableId="790133315">
    <w:abstractNumId w:val="1"/>
  </w:num>
  <w:num w:numId="6" w16cid:durableId="1514303271">
    <w:abstractNumId w:val="0"/>
  </w:num>
  <w:num w:numId="7" w16cid:durableId="1676878024">
    <w:abstractNumId w:val="6"/>
  </w:num>
  <w:num w:numId="8" w16cid:durableId="899636593">
    <w:abstractNumId w:val="19"/>
  </w:num>
  <w:num w:numId="9" w16cid:durableId="656494131">
    <w:abstractNumId w:val="24"/>
  </w:num>
  <w:num w:numId="10" w16cid:durableId="1722249347">
    <w:abstractNumId w:val="14"/>
  </w:num>
  <w:num w:numId="11" w16cid:durableId="1825050327">
    <w:abstractNumId w:val="26"/>
  </w:num>
  <w:num w:numId="12" w16cid:durableId="1590194345">
    <w:abstractNumId w:val="28"/>
  </w:num>
  <w:num w:numId="13" w16cid:durableId="681470427">
    <w:abstractNumId w:val="15"/>
  </w:num>
  <w:num w:numId="14" w16cid:durableId="1836526252">
    <w:abstractNumId w:val="16"/>
  </w:num>
  <w:num w:numId="15" w16cid:durableId="878860168">
    <w:abstractNumId w:val="13"/>
  </w:num>
  <w:num w:numId="16" w16cid:durableId="1567838749">
    <w:abstractNumId w:val="12"/>
  </w:num>
  <w:num w:numId="17" w16cid:durableId="1585214086">
    <w:abstractNumId w:val="27"/>
  </w:num>
  <w:num w:numId="18" w16cid:durableId="1934241099">
    <w:abstractNumId w:val="20"/>
  </w:num>
  <w:num w:numId="19" w16cid:durableId="2116945396">
    <w:abstractNumId w:val="21"/>
  </w:num>
  <w:num w:numId="20" w16cid:durableId="1855610094">
    <w:abstractNumId w:val="11"/>
  </w:num>
  <w:num w:numId="21" w16cid:durableId="822232218">
    <w:abstractNumId w:val="7"/>
  </w:num>
  <w:num w:numId="22" w16cid:durableId="662707873">
    <w:abstractNumId w:val="22"/>
  </w:num>
  <w:num w:numId="23" w16cid:durableId="1496457340">
    <w:abstractNumId w:val="10"/>
  </w:num>
  <w:num w:numId="24" w16cid:durableId="582229042">
    <w:abstractNumId w:val="25"/>
  </w:num>
  <w:num w:numId="25" w16cid:durableId="53241465">
    <w:abstractNumId w:val="18"/>
  </w:num>
  <w:num w:numId="26" w16cid:durableId="1848708268">
    <w:abstractNumId w:val="23"/>
  </w:num>
  <w:num w:numId="27" w16cid:durableId="1777367765">
    <w:abstractNumId w:val="17"/>
  </w:num>
  <w:num w:numId="28" w16cid:durableId="681780486">
    <w:abstractNumId w:val="8"/>
  </w:num>
  <w:num w:numId="29" w16cid:durableId="751774889">
    <w:abstractNumId w:val="29"/>
  </w:num>
  <w:num w:numId="30" w16cid:durableId="1803108029">
    <w:abstractNumId w:val="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7B"/>
    <w:rsid w:val="00034616"/>
    <w:rsid w:val="000410A1"/>
    <w:rsid w:val="00051537"/>
    <w:rsid w:val="0006063C"/>
    <w:rsid w:val="000C4AC8"/>
    <w:rsid w:val="00107B7C"/>
    <w:rsid w:val="001135EA"/>
    <w:rsid w:val="00140FC5"/>
    <w:rsid w:val="0015074B"/>
    <w:rsid w:val="00162F2B"/>
    <w:rsid w:val="00186779"/>
    <w:rsid w:val="001906FE"/>
    <w:rsid w:val="001B5400"/>
    <w:rsid w:val="001E717C"/>
    <w:rsid w:val="00204A05"/>
    <w:rsid w:val="002212D3"/>
    <w:rsid w:val="00243C0D"/>
    <w:rsid w:val="00251C1E"/>
    <w:rsid w:val="00254965"/>
    <w:rsid w:val="00266BCF"/>
    <w:rsid w:val="00290B35"/>
    <w:rsid w:val="00295047"/>
    <w:rsid w:val="0029639D"/>
    <w:rsid w:val="002B7593"/>
    <w:rsid w:val="00320CAA"/>
    <w:rsid w:val="00326F90"/>
    <w:rsid w:val="003372A7"/>
    <w:rsid w:val="003524AB"/>
    <w:rsid w:val="00356053"/>
    <w:rsid w:val="00362D61"/>
    <w:rsid w:val="003779B4"/>
    <w:rsid w:val="003862DA"/>
    <w:rsid w:val="00391137"/>
    <w:rsid w:val="003C362A"/>
    <w:rsid w:val="003E0718"/>
    <w:rsid w:val="00406E82"/>
    <w:rsid w:val="004126DF"/>
    <w:rsid w:val="0041573E"/>
    <w:rsid w:val="00417076"/>
    <w:rsid w:val="00454ABB"/>
    <w:rsid w:val="004708D5"/>
    <w:rsid w:val="0049701B"/>
    <w:rsid w:val="004E5AF0"/>
    <w:rsid w:val="005203E1"/>
    <w:rsid w:val="00554E8F"/>
    <w:rsid w:val="005628B1"/>
    <w:rsid w:val="00582DA1"/>
    <w:rsid w:val="005867B6"/>
    <w:rsid w:val="005C35D7"/>
    <w:rsid w:val="005E2252"/>
    <w:rsid w:val="005E3822"/>
    <w:rsid w:val="006038C5"/>
    <w:rsid w:val="00622B12"/>
    <w:rsid w:val="00657E83"/>
    <w:rsid w:val="00662553"/>
    <w:rsid w:val="006A1D5E"/>
    <w:rsid w:val="006B3DCB"/>
    <w:rsid w:val="00755DDB"/>
    <w:rsid w:val="0077135C"/>
    <w:rsid w:val="0077248D"/>
    <w:rsid w:val="0079013E"/>
    <w:rsid w:val="007944A9"/>
    <w:rsid w:val="00796A7D"/>
    <w:rsid w:val="007D61D8"/>
    <w:rsid w:val="00882044"/>
    <w:rsid w:val="00893F18"/>
    <w:rsid w:val="008F2E53"/>
    <w:rsid w:val="008F7BEC"/>
    <w:rsid w:val="00943AAA"/>
    <w:rsid w:val="00972A82"/>
    <w:rsid w:val="009C049A"/>
    <w:rsid w:val="009C27FD"/>
    <w:rsid w:val="009F1B9E"/>
    <w:rsid w:val="009F4AD9"/>
    <w:rsid w:val="009F671F"/>
    <w:rsid w:val="00A0539B"/>
    <w:rsid w:val="00A07002"/>
    <w:rsid w:val="00A174C8"/>
    <w:rsid w:val="00A23147"/>
    <w:rsid w:val="00A70889"/>
    <w:rsid w:val="00A728C9"/>
    <w:rsid w:val="00A91854"/>
    <w:rsid w:val="00A9383F"/>
    <w:rsid w:val="00A947FC"/>
    <w:rsid w:val="00AA1D8D"/>
    <w:rsid w:val="00AB2455"/>
    <w:rsid w:val="00AD15ED"/>
    <w:rsid w:val="00AE318C"/>
    <w:rsid w:val="00B04B75"/>
    <w:rsid w:val="00B353FC"/>
    <w:rsid w:val="00B47730"/>
    <w:rsid w:val="00B6477B"/>
    <w:rsid w:val="00B64D45"/>
    <w:rsid w:val="00BD427A"/>
    <w:rsid w:val="00BE2318"/>
    <w:rsid w:val="00C20496"/>
    <w:rsid w:val="00C372FC"/>
    <w:rsid w:val="00C919B2"/>
    <w:rsid w:val="00CB0664"/>
    <w:rsid w:val="00CB2F0D"/>
    <w:rsid w:val="00CC7F41"/>
    <w:rsid w:val="00CE3628"/>
    <w:rsid w:val="00CE7019"/>
    <w:rsid w:val="00CF1A7C"/>
    <w:rsid w:val="00D363C3"/>
    <w:rsid w:val="00D409A2"/>
    <w:rsid w:val="00D4582E"/>
    <w:rsid w:val="00D90690"/>
    <w:rsid w:val="00D96D2E"/>
    <w:rsid w:val="00DB2E6C"/>
    <w:rsid w:val="00DC0453"/>
    <w:rsid w:val="00DF0594"/>
    <w:rsid w:val="00E900CE"/>
    <w:rsid w:val="00EA131C"/>
    <w:rsid w:val="00EB441F"/>
    <w:rsid w:val="00EC4399"/>
    <w:rsid w:val="00ED03F1"/>
    <w:rsid w:val="00ED3556"/>
    <w:rsid w:val="00ED3714"/>
    <w:rsid w:val="00F0514F"/>
    <w:rsid w:val="00F10874"/>
    <w:rsid w:val="00F266EB"/>
    <w:rsid w:val="00F52422"/>
    <w:rsid w:val="00F52824"/>
    <w:rsid w:val="00F776AA"/>
    <w:rsid w:val="00F87957"/>
    <w:rsid w:val="00F950CC"/>
    <w:rsid w:val="00F97198"/>
    <w:rsid w:val="00FB0BC0"/>
    <w:rsid w:val="00FB4472"/>
    <w:rsid w:val="00FC693F"/>
    <w:rsid w:val="00FF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303F50"/>
  <w14:defaultImageDpi w14:val="300"/>
  <w15:docId w15:val="{6B93512C-883A-47F9-96F7-196FBA21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bg-BG"/>
    </w:rPr>
  </w:style>
  <w:style w:type="paragraph" w:styleId="1">
    <w:name w:val="heading 1"/>
    <w:basedOn w:val="a1"/>
    <w:next w:val="a1"/>
    <w:link w:val="10"/>
    <w:uiPriority w:val="9"/>
    <w:qFormat/>
    <w:rsid w:val="005628B1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5628B1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  <w:lang w:val="bg-BG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8">
    <w:name w:val="Plain Table 3"/>
    <w:basedOn w:val="a3"/>
    <w:uiPriority w:val="99"/>
    <w:rsid w:val="00251C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3"/>
    <w:uiPriority w:val="99"/>
    <w:rsid w:val="00251C1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Plain Table 1"/>
    <w:basedOn w:val="a3"/>
    <w:uiPriority w:val="99"/>
    <w:rsid w:val="00251C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Normal (Web)"/>
    <w:basedOn w:val="a1"/>
    <w:uiPriority w:val="99"/>
    <w:semiHidden/>
    <w:unhideWhenUsed/>
    <w:rsid w:val="00E90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41">
    <w:name w:val="Grid Table 4 Accent 1"/>
    <w:basedOn w:val="a3"/>
    <w:uiPriority w:val="49"/>
    <w:rsid w:val="005E225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affb">
    <w:name w:val="Hyperlink"/>
    <w:basedOn w:val="a2"/>
    <w:uiPriority w:val="99"/>
    <w:unhideWhenUsed/>
    <w:rsid w:val="006A1D5E"/>
    <w:rPr>
      <w:color w:val="0000FF"/>
      <w:u w:val="single"/>
    </w:rPr>
  </w:style>
  <w:style w:type="paragraph" w:styleId="39">
    <w:name w:val="toc 3"/>
    <w:basedOn w:val="a1"/>
    <w:next w:val="a1"/>
    <w:autoRedefine/>
    <w:uiPriority w:val="39"/>
    <w:unhideWhenUsed/>
    <w:rsid w:val="005867B6"/>
    <w:pPr>
      <w:spacing w:after="100"/>
      <w:ind w:left="440"/>
    </w:pPr>
  </w:style>
  <w:style w:type="paragraph" w:styleId="2a">
    <w:name w:val="toc 2"/>
    <w:basedOn w:val="a1"/>
    <w:next w:val="a1"/>
    <w:autoRedefine/>
    <w:uiPriority w:val="39"/>
    <w:unhideWhenUsed/>
    <w:rsid w:val="005867B6"/>
    <w:pPr>
      <w:spacing w:after="100"/>
      <w:ind w:left="220"/>
    </w:pPr>
  </w:style>
  <w:style w:type="paragraph" w:styleId="15">
    <w:name w:val="toc 1"/>
    <w:basedOn w:val="a1"/>
    <w:next w:val="a1"/>
    <w:autoRedefine/>
    <w:uiPriority w:val="39"/>
    <w:unhideWhenUsed/>
    <w:rsid w:val="005867B6"/>
    <w:pPr>
      <w:spacing w:after="100"/>
    </w:pPr>
  </w:style>
  <w:style w:type="character" w:styleId="affc">
    <w:name w:val="Unresolved Mention"/>
    <w:basedOn w:val="a2"/>
    <w:uiPriority w:val="99"/>
    <w:semiHidden/>
    <w:unhideWhenUsed/>
    <w:rsid w:val="0049701B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4970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yperlink" Target="https://kotlinlang.org" TargetMode="Externa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developer.androi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23</Pages>
  <Words>3035</Words>
  <Characters>17303</Characters>
  <Application>Microsoft Office Word</Application>
  <DocSecurity>0</DocSecurity>
  <Lines>144</Lines>
  <Paragraphs>40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Nikolay Lilovski</cp:lastModifiedBy>
  <cp:revision>32</cp:revision>
  <dcterms:created xsi:type="dcterms:W3CDTF">2025-12-17T19:09:00Z</dcterms:created>
  <dcterms:modified xsi:type="dcterms:W3CDTF">2026-05-05T06:41:00Z</dcterms:modified>
  <cp:category/>
</cp:coreProperties>
</file>